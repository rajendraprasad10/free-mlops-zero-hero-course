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65D"/>
          <w:sz w:val="56"/>
        </w:rPr>
        <w:t>DVC PRACTICAL NOTES</w:t>
      </w:r>
    </w:p>
    <w:p>
      <w:pPr>
        <w:jc w:val="center"/>
      </w:pPr>
      <w:r>
        <w:rPr>
          <w:color w:val="0070C0"/>
          <w:sz w:val="34"/>
        </w:rPr>
        <w:t>Data Version Control for MLOps</w:t>
      </w:r>
    </w:p>
    <w:p>
      <w:pPr>
        <w:spacing w:after="400"/>
        <w:jc w:val="center"/>
      </w:pPr>
      <w:r>
        <w:rPr>
          <w:i/>
          <w:sz w:val="22"/>
        </w:rPr>
        <w:t>A complete classroom and hands-on guide</w:t>
      </w:r>
    </w:p>
    <w:p/>
    <w:tbl>
      <w:tblPr>
        <w:tblW w:type="auto" w:w="0"/>
        <w:tblLayout w:type="autofit"/>
        <w:tblLook w:firstColumn="1" w:firstRow="1" w:lastColumn="0" w:lastRow="0" w:noHBand="0" w:noVBand="1" w:val="04A0"/>
      </w:tblPr>
      <w:tblGrid>
        <w:gridCol w:w="10080"/>
      </w:tblGrid>
      <w:tr>
        <w:tc>
          <w:tcPr>
            <w:tcW w:type="dxa" w:w="10080"/>
            <w:shd w:fill="EAF2F8"/>
            <w:vAlign w:val="center"/>
          </w:tcPr>
          <w:p>
            <w:pPr>
              <w:spacing w:after="0"/>
            </w:pPr>
            <w:r/>
            <w:r>
              <w:rPr>
                <w:rFonts w:ascii="Aptos" w:hAnsi="Aptos"/>
                <w:b w:val="0"/>
                <w:sz w:val="22"/>
              </w:rPr>
              <w:t>Learning outcomes</w:t>
              <w:br/>
              <w:t>• Understand how Git and DVC work together</w:t>
              <w:br/>
              <w:t>• Version datasets and restore earlier versions</w:t>
              <w:br/>
              <w:t>• Configure remote artifact storage with Amazon S3</w:t>
              <w:br/>
              <w:t>• Build a reproducible machine-learning pipeline</w:t>
              <w:br/>
              <w:t>• Track metrics and understand DVC experiments</w:t>
              <w:br/>
              <w:t>• Connect DVC with an MLOps delivery workflow</w:t>
            </w:r>
          </w:p>
        </w:tc>
      </w:tr>
    </w:tbl>
    <w:p>
      <w:r>
        <w:br w:type="page"/>
      </w:r>
    </w:p>
    <w:p>
      <w:pPr>
        <w:pStyle w:val="Heading1"/>
      </w:pPr>
      <w:r>
        <w:t>Contents</w:t>
      </w:r>
    </w:p>
    <w:p>
      <w:pPr>
        <w:pStyle w:val="ListBullet"/>
      </w:pPr>
      <w:r>
        <w:t>1. What is DVC?</w:t>
      </w:r>
    </w:p>
    <w:p>
      <w:pPr>
        <w:pStyle w:val="ListBullet"/>
      </w:pPr>
      <w:r>
        <w:t>2. Why use DVC? Git vs DVC</w:t>
      </w:r>
    </w:p>
    <w:p>
      <w:pPr>
        <w:pStyle w:val="ListBullet"/>
      </w:pPr>
      <w:r>
        <w:t>3. Installation and project initialization</w:t>
      </w:r>
    </w:p>
    <w:p>
      <w:pPr>
        <w:pStyle w:val="ListBullet"/>
      </w:pPr>
      <w:r>
        <w:t>4. Practical 1 — Track and version a dataset</w:t>
      </w:r>
    </w:p>
    <w:p>
      <w:pPr>
        <w:pStyle w:val="ListBullet"/>
      </w:pPr>
      <w:r>
        <w:t>5. Understanding .dvc files, cache, and Git commits</w:t>
      </w:r>
    </w:p>
    <w:p>
      <w:pPr>
        <w:pStyle w:val="ListBullet"/>
      </w:pPr>
      <w:r>
        <w:t>6. Practical 2 — Remote storage with Amazon S3</w:t>
      </w:r>
    </w:p>
    <w:p>
      <w:pPr>
        <w:pStyle w:val="ListBullet"/>
      </w:pPr>
      <w:r>
        <w:t>7. Practical 3 — Build a reproducible ML pipeline</w:t>
      </w:r>
    </w:p>
    <w:p>
      <w:pPr>
        <w:pStyle w:val="ListBullet"/>
      </w:pPr>
      <w:r>
        <w:t>8. Practical 4 — Restore an older dataset/model version</w:t>
      </w:r>
    </w:p>
    <w:p>
      <w:pPr>
        <w:pStyle w:val="ListBullet"/>
      </w:pPr>
      <w:r>
        <w:t>9. Essential DVC commands</w:t>
      </w:r>
    </w:p>
    <w:p>
      <w:pPr>
        <w:pStyle w:val="ListBullet"/>
      </w:pPr>
      <w:r>
        <w:t>10. DVC experiments and metrics</w:t>
      </w:r>
    </w:p>
    <w:p>
      <w:pPr>
        <w:pStyle w:val="ListBullet"/>
      </w:pPr>
      <w:r>
        <w:t>11. Production MLOps workflow</w:t>
      </w:r>
    </w:p>
    <w:p>
      <w:pPr>
        <w:pStyle w:val="ListBullet"/>
      </w:pPr>
      <w:r>
        <w:t>12. Troubleshooting common issues</w:t>
      </w:r>
    </w:p>
    <w:p>
      <w:pPr>
        <w:pStyle w:val="ListBullet"/>
      </w:pPr>
      <w:r>
        <w:t>13. Student assignments</w:t>
      </w:r>
    </w:p>
    <w:p>
      <w:pPr>
        <w:pStyle w:val="ListBullet"/>
      </w:pPr>
      <w:r>
        <w:t>14. Interview questions and answers</w:t>
      </w:r>
    </w:p>
    <w:p>
      <w:r>
        <w:br w:type="page"/>
      </w:r>
    </w:p>
    <w:p>
      <w:pPr>
        <w:pStyle w:val="Heading1"/>
      </w:pPr>
      <w:r>
        <w:t>1. What is DVC?</w:t>
      </w:r>
    </w:p>
    <w:p>
      <w:r>
        <w:t>DVC stands for Data Version Control. It is an open-source tool used in machine-learning projects to version datasets and model artifacts, define reproducible pipelines, and work with remote storage. Git continues to track source code and small metadata files; DVC manages the large data/artifact workflow.</w:t>
      </w:r>
    </w:p>
    <w:p>
      <w:pPr>
        <w:pStyle w:val="Heading2"/>
      </w:pPr>
      <w:r>
        <w:t>How the pieces fit together</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Component</w:t>
            </w:r>
          </w:p>
        </w:tc>
        <w:tc>
          <w:tcPr>
            <w:tcW w:type="dxa" w:w="5040"/>
            <w:vAlign w:val="center"/>
            <w:shd w:fill="17365D"/>
          </w:tcPr>
          <w:p>
            <w:pPr>
              <w:spacing w:after="0"/>
            </w:pPr>
            <w:r/>
            <w:r>
              <w:rPr>
                <w:rFonts w:ascii="Aptos" w:hAnsi="Aptos"/>
                <w:b/>
                <w:color w:val="FFFFFF"/>
                <w:sz w:val="18"/>
              </w:rPr>
              <w:t>Typical responsibility</w:t>
            </w:r>
          </w:p>
        </w:tc>
      </w:tr>
      <w:tr>
        <w:tc>
          <w:tcPr>
            <w:tcW w:type="dxa" w:w="5040"/>
            <w:vAlign w:val="center"/>
          </w:tcPr>
          <w:p>
            <w:pPr>
              <w:spacing w:after="0"/>
            </w:pPr>
            <w:r/>
            <w:r>
              <w:rPr>
                <w:rFonts w:ascii="Aptos" w:hAnsi="Aptos"/>
                <w:b/>
                <w:sz w:val="18"/>
              </w:rPr>
              <w:t>Git</w:t>
            </w:r>
          </w:p>
        </w:tc>
        <w:tc>
          <w:tcPr>
            <w:tcW w:type="dxa" w:w="5040"/>
            <w:vAlign w:val="center"/>
          </w:tcPr>
          <w:p>
            <w:pPr>
              <w:spacing w:after="0"/>
            </w:pPr>
            <w:r/>
            <w:r>
              <w:rPr>
                <w:rFonts w:ascii="Aptos" w:hAnsi="Aptos"/>
                <w:b w:val="0"/>
                <w:sz w:val="18"/>
              </w:rPr>
              <w:t>Python code, configuration, commits, branches, and DVC metadata pointers.</w:t>
            </w:r>
          </w:p>
        </w:tc>
      </w:tr>
      <w:tr>
        <w:tc>
          <w:tcPr>
            <w:tcW w:type="dxa" w:w="5040"/>
            <w:vAlign w:val="center"/>
          </w:tcPr>
          <w:p>
            <w:pPr>
              <w:spacing w:after="0"/>
            </w:pPr>
            <w:r/>
            <w:r>
              <w:rPr>
                <w:rFonts w:ascii="Aptos" w:hAnsi="Aptos"/>
                <w:b/>
                <w:sz w:val="18"/>
              </w:rPr>
              <w:t>DVC</w:t>
            </w:r>
          </w:p>
        </w:tc>
        <w:tc>
          <w:tcPr>
            <w:tcW w:type="dxa" w:w="5040"/>
            <w:vAlign w:val="center"/>
          </w:tcPr>
          <w:p>
            <w:pPr>
              <w:spacing w:after="0"/>
            </w:pPr>
            <w:r/>
            <w:r>
              <w:rPr>
                <w:rFonts w:ascii="Aptos" w:hAnsi="Aptos"/>
                <w:b w:val="0"/>
                <w:sz w:val="18"/>
              </w:rPr>
              <w:t>Dataset/artifact tracking, cache management, pipeline definitions, metrics and experiments.</w:t>
            </w:r>
          </w:p>
        </w:tc>
      </w:tr>
      <w:tr>
        <w:tc>
          <w:tcPr>
            <w:tcW w:type="dxa" w:w="5040"/>
            <w:vAlign w:val="center"/>
          </w:tcPr>
          <w:p>
            <w:pPr>
              <w:spacing w:after="0"/>
            </w:pPr>
            <w:r/>
            <w:r>
              <w:rPr>
                <w:rFonts w:ascii="Aptos" w:hAnsi="Aptos"/>
                <w:b/>
                <w:sz w:val="18"/>
              </w:rPr>
              <w:t>Local DVC cache</w:t>
            </w:r>
          </w:p>
        </w:tc>
        <w:tc>
          <w:tcPr>
            <w:tcW w:type="dxa" w:w="5040"/>
            <w:vAlign w:val="center"/>
          </w:tcPr>
          <w:p>
            <w:pPr>
              <w:spacing w:after="0"/>
            </w:pPr>
            <w:r/>
            <w:r>
              <w:rPr>
                <w:rFonts w:ascii="Aptos" w:hAnsi="Aptos"/>
                <w:b w:val="0"/>
                <w:sz w:val="18"/>
              </w:rPr>
              <w:t>Content-addressed copies of files needed to reproduce tracked versions.</w:t>
            </w:r>
          </w:p>
        </w:tc>
      </w:tr>
      <w:tr>
        <w:tc>
          <w:tcPr>
            <w:tcW w:type="dxa" w:w="5040"/>
            <w:vAlign w:val="center"/>
          </w:tcPr>
          <w:p>
            <w:pPr>
              <w:spacing w:after="0"/>
            </w:pPr>
            <w:r/>
            <w:r>
              <w:rPr>
                <w:rFonts w:ascii="Aptos" w:hAnsi="Aptos"/>
                <w:b/>
                <w:sz w:val="18"/>
              </w:rPr>
              <w:t>Remote storage (e.g., S3)</w:t>
            </w:r>
          </w:p>
        </w:tc>
        <w:tc>
          <w:tcPr>
            <w:tcW w:type="dxa" w:w="5040"/>
            <w:vAlign w:val="center"/>
          </w:tcPr>
          <w:p>
            <w:pPr>
              <w:spacing w:after="0"/>
            </w:pPr>
            <w:r/>
            <w:r>
              <w:rPr>
                <w:rFonts w:ascii="Aptos" w:hAnsi="Aptos"/>
                <w:b w:val="0"/>
                <w:sz w:val="18"/>
              </w:rPr>
              <w:t>Shared storage for cached data and model artifacts.</w:t>
            </w:r>
          </w:p>
        </w:tc>
      </w:tr>
      <w:tr>
        <w:tc>
          <w:tcPr>
            <w:tcW w:type="dxa" w:w="5040"/>
            <w:vAlign w:val="center"/>
          </w:tcPr>
          <w:p>
            <w:pPr>
              <w:spacing w:after="0"/>
            </w:pPr>
            <w:r/>
            <w:r>
              <w:rPr>
                <w:rFonts w:ascii="Aptos" w:hAnsi="Aptos"/>
                <w:b/>
                <w:sz w:val="18"/>
              </w:rPr>
              <w:t>MLflow (optional companion)</w:t>
            </w:r>
          </w:p>
        </w:tc>
        <w:tc>
          <w:tcPr>
            <w:tcW w:type="dxa" w:w="5040"/>
            <w:vAlign w:val="center"/>
          </w:tcPr>
          <w:p>
            <w:pPr>
              <w:spacing w:after="0"/>
            </w:pPr>
            <w:r/>
            <w:r>
              <w:rPr>
                <w:rFonts w:ascii="Aptos" w:hAnsi="Aptos"/>
                <w:b w:val="0"/>
                <w:sz w:val="18"/>
              </w:rPr>
              <w:t>Experiment tracking, model lifecycle and registry workflows; complements DVC.</w:t>
            </w:r>
          </w:p>
        </w:tc>
      </w:tr>
    </w:tbl>
    <w:p>
      <w:pPr>
        <w:pStyle w:val="Heading2"/>
      </w:pPr>
      <w:r>
        <w:t>Why use DVC?</w:t>
      </w:r>
    </w:p>
    <w:p>
      <w:pPr>
        <w:pStyle w:val="ListBullet"/>
      </w:pPr>
      <w:r>
        <w:t>Version large datasets and trained model files without committing their contents directly to Git.</w:t>
      </w:r>
    </w:p>
    <w:p>
      <w:pPr>
        <w:pStyle w:val="ListBullet"/>
      </w:pPr>
      <w:r>
        <w:t>Reproduce training runs using known code, dependencies, data and pipeline definitions.</w:t>
      </w:r>
    </w:p>
    <w:p>
      <w:pPr>
        <w:pStyle w:val="ListBullet"/>
      </w:pPr>
      <w:r>
        <w:t>Share datasets and artifacts with teammates through remote storage.</w:t>
      </w:r>
    </w:p>
    <w:p>
      <w:pPr>
        <w:pStyle w:val="ListBullet"/>
      </w:pPr>
      <w:r>
        <w:t>Track metrics and compare model experiments.</w:t>
      </w:r>
    </w:p>
    <w:p>
      <w:pPr>
        <w:pStyle w:val="ListBullet"/>
      </w:pPr>
      <w:r>
        <w:t>Automate pipeline stages when their dependencies change.</w:t>
      </w:r>
    </w:p>
    <w:p>
      <w:pPr>
        <w:pStyle w:val="ListBullet"/>
      </w:pPr>
      <w:r>
        <w:t>Connect data/model versioning with CI/CD and deployment workflows.</w:t>
      </w:r>
    </w:p>
    <w:p>
      <w:pPr>
        <w:pStyle w:val="Heading1"/>
      </w:pPr>
      <w:r>
        <w:t>2. Git vs DVC</w:t>
      </w:r>
    </w:p>
    <w:tbl>
      <w:tblPr>
        <w:tblStyle w:val="LightShading-Accent1"/>
        <w:tblW w:type="auto" w:w="0"/>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18"/>
              </w:rPr>
              <w:t>Capability</w:t>
            </w:r>
          </w:p>
        </w:tc>
        <w:tc>
          <w:tcPr>
            <w:tcW w:type="dxa" w:w="3360"/>
            <w:vAlign w:val="center"/>
            <w:shd w:fill="17365D"/>
          </w:tcPr>
          <w:p>
            <w:pPr>
              <w:spacing w:after="0"/>
            </w:pPr>
            <w:r/>
            <w:r>
              <w:rPr>
                <w:rFonts w:ascii="Aptos" w:hAnsi="Aptos"/>
                <w:b/>
                <w:color w:val="FFFFFF"/>
                <w:sz w:val="18"/>
              </w:rPr>
              <w:t>Git</w:t>
            </w:r>
          </w:p>
        </w:tc>
        <w:tc>
          <w:tcPr>
            <w:tcW w:type="dxa" w:w="3360"/>
            <w:vAlign w:val="center"/>
            <w:shd w:fill="17365D"/>
          </w:tcPr>
          <w:p>
            <w:pPr>
              <w:spacing w:after="0"/>
            </w:pPr>
            <w:r/>
            <w:r>
              <w:rPr>
                <w:rFonts w:ascii="Aptos" w:hAnsi="Aptos"/>
                <w:b/>
                <w:color w:val="FFFFFF"/>
                <w:sz w:val="18"/>
              </w:rPr>
              <w:t>DVC</w:t>
            </w:r>
          </w:p>
        </w:tc>
      </w:tr>
      <w:tr>
        <w:tc>
          <w:tcPr>
            <w:tcW w:type="dxa" w:w="3360"/>
            <w:vAlign w:val="center"/>
          </w:tcPr>
          <w:p>
            <w:pPr>
              <w:spacing w:after="0"/>
            </w:pPr>
            <w:r/>
            <w:r>
              <w:rPr>
                <w:rFonts w:ascii="Aptos" w:hAnsi="Aptos"/>
                <w:b/>
                <w:sz w:val="18"/>
              </w:rPr>
              <w:t>Source-code versioning</w:t>
            </w:r>
          </w:p>
        </w:tc>
        <w:tc>
          <w:tcPr>
            <w:tcW w:type="dxa" w:w="3360"/>
            <w:vAlign w:val="center"/>
          </w:tcPr>
          <w:p>
            <w:pPr>
              <w:spacing w:after="0"/>
            </w:pPr>
            <w:r/>
            <w:r>
              <w:rPr>
                <w:rFonts w:ascii="Aptos" w:hAnsi="Aptos"/>
                <w:b w:val="0"/>
                <w:sz w:val="18"/>
              </w:rPr>
              <w:t>Primary purpose</w:t>
            </w:r>
          </w:p>
        </w:tc>
        <w:tc>
          <w:tcPr>
            <w:tcW w:type="dxa" w:w="3360"/>
            <w:vAlign w:val="center"/>
          </w:tcPr>
          <w:p>
            <w:pPr>
              <w:spacing w:after="0"/>
            </w:pPr>
            <w:r/>
            <w:r>
              <w:rPr>
                <w:rFonts w:ascii="Aptos" w:hAnsi="Aptos"/>
                <w:b w:val="0"/>
                <w:sz w:val="18"/>
              </w:rPr>
              <w:t>Not its primary purpose</w:t>
            </w:r>
          </w:p>
        </w:tc>
      </w:tr>
      <w:tr>
        <w:tc>
          <w:tcPr>
            <w:tcW w:type="dxa" w:w="3360"/>
            <w:vAlign w:val="center"/>
          </w:tcPr>
          <w:p>
            <w:pPr>
              <w:spacing w:after="0"/>
            </w:pPr>
            <w:r/>
            <w:r>
              <w:rPr>
                <w:rFonts w:ascii="Aptos" w:hAnsi="Aptos"/>
                <w:b/>
                <w:sz w:val="18"/>
              </w:rPr>
              <w:t>Large datasets</w:t>
            </w:r>
          </w:p>
        </w:tc>
        <w:tc>
          <w:tcPr>
            <w:tcW w:type="dxa" w:w="3360"/>
            <w:vAlign w:val="center"/>
          </w:tcPr>
          <w:p>
            <w:pPr>
              <w:spacing w:after="0"/>
            </w:pPr>
            <w:r/>
            <w:r>
              <w:rPr>
                <w:rFonts w:ascii="Aptos" w:hAnsi="Aptos"/>
                <w:b w:val="0"/>
                <w:sz w:val="18"/>
              </w:rPr>
              <w:t>Possible, but often inefficient</w:t>
            </w:r>
          </w:p>
        </w:tc>
        <w:tc>
          <w:tcPr>
            <w:tcW w:type="dxa" w:w="3360"/>
            <w:vAlign w:val="center"/>
          </w:tcPr>
          <w:p>
            <w:pPr>
              <w:spacing w:after="0"/>
            </w:pPr>
            <w:r/>
            <w:r>
              <w:rPr>
                <w:rFonts w:ascii="Aptos" w:hAnsi="Aptos"/>
                <w:b w:val="0"/>
                <w:sz w:val="18"/>
              </w:rPr>
              <w:t>Designed to track versions</w:t>
            </w:r>
          </w:p>
        </w:tc>
      </w:tr>
      <w:tr>
        <w:tc>
          <w:tcPr>
            <w:tcW w:type="dxa" w:w="3360"/>
            <w:vAlign w:val="center"/>
          </w:tcPr>
          <w:p>
            <w:pPr>
              <w:spacing w:after="0"/>
            </w:pPr>
            <w:r/>
            <w:r>
              <w:rPr>
                <w:rFonts w:ascii="Aptos" w:hAnsi="Aptos"/>
                <w:b/>
                <w:sz w:val="18"/>
              </w:rPr>
              <w:t>Model artifacts</w:t>
            </w:r>
          </w:p>
        </w:tc>
        <w:tc>
          <w:tcPr>
            <w:tcW w:type="dxa" w:w="3360"/>
            <w:vAlign w:val="center"/>
          </w:tcPr>
          <w:p>
            <w:pPr>
              <w:spacing w:after="0"/>
            </w:pPr>
            <w:r/>
            <w:r>
              <w:rPr>
                <w:rFonts w:ascii="Aptos" w:hAnsi="Aptos"/>
                <w:b w:val="0"/>
                <w:sz w:val="18"/>
              </w:rPr>
              <w:t>Possible, but often inefficient</w:t>
            </w:r>
          </w:p>
        </w:tc>
        <w:tc>
          <w:tcPr>
            <w:tcW w:type="dxa" w:w="3360"/>
            <w:vAlign w:val="center"/>
          </w:tcPr>
          <w:p>
            <w:pPr>
              <w:spacing w:after="0"/>
            </w:pPr>
            <w:r/>
            <w:r>
              <w:rPr>
                <w:rFonts w:ascii="Aptos" w:hAnsi="Aptos"/>
                <w:b w:val="0"/>
                <w:sz w:val="18"/>
              </w:rPr>
              <w:t>Designed for data/artifact workflows</w:t>
            </w:r>
          </w:p>
        </w:tc>
      </w:tr>
      <w:tr>
        <w:tc>
          <w:tcPr>
            <w:tcW w:type="dxa" w:w="3360"/>
            <w:vAlign w:val="center"/>
          </w:tcPr>
          <w:p>
            <w:pPr>
              <w:spacing w:after="0"/>
            </w:pPr>
            <w:r/>
            <w:r>
              <w:rPr>
                <w:rFonts w:ascii="Aptos" w:hAnsi="Aptos"/>
                <w:b/>
                <w:sz w:val="18"/>
              </w:rPr>
              <w:t>Remote artifact storage</w:t>
            </w:r>
          </w:p>
        </w:tc>
        <w:tc>
          <w:tcPr>
            <w:tcW w:type="dxa" w:w="3360"/>
            <w:vAlign w:val="center"/>
          </w:tcPr>
          <w:p>
            <w:pPr>
              <w:spacing w:after="0"/>
            </w:pPr>
            <w:r/>
            <w:r>
              <w:rPr>
                <w:rFonts w:ascii="Aptos" w:hAnsi="Aptos"/>
                <w:b w:val="0"/>
                <w:sz w:val="18"/>
              </w:rPr>
              <w:t>External setup needed</w:t>
            </w:r>
          </w:p>
        </w:tc>
        <w:tc>
          <w:tcPr>
            <w:tcW w:type="dxa" w:w="3360"/>
            <w:vAlign w:val="center"/>
          </w:tcPr>
          <w:p>
            <w:pPr>
              <w:spacing w:after="0"/>
            </w:pPr>
            <w:r/>
            <w:r>
              <w:rPr>
                <w:rFonts w:ascii="Aptos" w:hAnsi="Aptos"/>
                <w:b w:val="0"/>
                <w:sz w:val="18"/>
              </w:rPr>
              <w:t>Supports configured remotes</w:t>
            </w:r>
          </w:p>
        </w:tc>
      </w:tr>
      <w:tr>
        <w:tc>
          <w:tcPr>
            <w:tcW w:type="dxa" w:w="3360"/>
            <w:vAlign w:val="center"/>
          </w:tcPr>
          <w:p>
            <w:pPr>
              <w:spacing w:after="0"/>
            </w:pPr>
            <w:r/>
            <w:r>
              <w:rPr>
                <w:rFonts w:ascii="Aptos" w:hAnsi="Aptos"/>
                <w:b/>
                <w:sz w:val="18"/>
              </w:rPr>
              <w:t>Pipeline dependency graph</w:t>
            </w:r>
          </w:p>
        </w:tc>
        <w:tc>
          <w:tcPr>
            <w:tcW w:type="dxa" w:w="3360"/>
            <w:vAlign w:val="center"/>
          </w:tcPr>
          <w:p>
            <w:pPr>
              <w:spacing w:after="0"/>
            </w:pPr>
            <w:r/>
            <w:r>
              <w:rPr>
                <w:rFonts w:ascii="Aptos" w:hAnsi="Aptos"/>
                <w:b w:val="0"/>
                <w:sz w:val="18"/>
              </w:rPr>
              <w:t>Not ML-specific</w:t>
            </w:r>
          </w:p>
        </w:tc>
        <w:tc>
          <w:tcPr>
            <w:tcW w:type="dxa" w:w="3360"/>
            <w:vAlign w:val="center"/>
          </w:tcPr>
          <w:p>
            <w:pPr>
              <w:spacing w:after="0"/>
            </w:pPr>
            <w:r/>
            <w:r>
              <w:rPr>
                <w:rFonts w:ascii="Aptos" w:hAnsi="Aptos"/>
                <w:b w:val="0"/>
                <w:sz w:val="18"/>
              </w:rPr>
              <w:t>Supported with dvc.yaml</w:t>
            </w:r>
          </w:p>
        </w:tc>
      </w:tr>
      <w:tr>
        <w:tc>
          <w:tcPr>
            <w:tcW w:type="dxa" w:w="3360"/>
            <w:vAlign w:val="center"/>
          </w:tcPr>
          <w:p>
            <w:pPr>
              <w:spacing w:after="0"/>
            </w:pPr>
            <w:r/>
            <w:r>
              <w:rPr>
                <w:rFonts w:ascii="Aptos" w:hAnsi="Aptos"/>
                <w:b/>
                <w:sz w:val="18"/>
              </w:rPr>
              <w:t>Metrics and experiment comparison</w:t>
            </w:r>
          </w:p>
        </w:tc>
        <w:tc>
          <w:tcPr>
            <w:tcW w:type="dxa" w:w="3360"/>
            <w:vAlign w:val="center"/>
          </w:tcPr>
          <w:p>
            <w:pPr>
              <w:spacing w:after="0"/>
            </w:pPr>
            <w:r/>
            <w:r>
              <w:rPr>
                <w:rFonts w:ascii="Aptos" w:hAnsi="Aptos"/>
                <w:b w:val="0"/>
                <w:sz w:val="18"/>
              </w:rPr>
              <w:t>Not built in</w:t>
            </w:r>
          </w:p>
        </w:tc>
        <w:tc>
          <w:tcPr>
            <w:tcW w:type="dxa" w:w="3360"/>
            <w:vAlign w:val="center"/>
          </w:tcPr>
          <w:p>
            <w:pPr>
              <w:spacing w:after="0"/>
            </w:pPr>
            <w:r/>
            <w:r>
              <w:rPr>
                <w:rFonts w:ascii="Aptos" w:hAnsi="Aptos"/>
                <w:b w:val="0"/>
                <w:sz w:val="18"/>
              </w:rPr>
              <w:t>Supported by DVC features</w:t>
            </w:r>
          </w:p>
        </w:tc>
      </w:tr>
    </w:tbl>
    <w:p>
      <w:r>
        <w:t>Key point: DVC complements Git; it does not replace Git.</w:t>
      </w:r>
    </w:p>
    <w:p>
      <w:pPr>
        <w:pStyle w:val="Heading1"/>
      </w:pPr>
      <w:r>
        <w:t>3. Installation and project initialization</w:t>
      </w:r>
    </w:p>
    <w:p>
      <w:r>
        <w:t>Prerequisites: Python, pip, and Git. Run these commands in a terminal.</w:t>
      </w:r>
    </w:p>
    <w:p>
      <w:pPr>
        <w:spacing w:before="40" w:after="160"/>
        <w:ind w:left="216" w:right="144"/>
        <w:shd w:fill="F2F4F7"/>
      </w:pPr>
      <w:r>
        <w:rPr>
          <w:rFonts w:ascii="Consolas" w:hAnsi="Consolas"/>
          <w:color w:val="24292F"/>
          <w:sz w:val="17"/>
        </w:rPr>
        <w:t>mkdir dvc-mlops-project</w:t>
      </w:r>
      <w:r>
        <w:br/>
      </w:r>
      <w:r>
        <w:rPr>
          <w:rFonts w:ascii="Consolas" w:hAnsi="Consolas"/>
          <w:color w:val="24292F"/>
          <w:sz w:val="17"/>
        </w:rPr>
        <w:t>cd dvc-mlops-project</w:t>
      </w:r>
      <w:r>
        <w:br/>
      </w:r>
      <w:r>
        <w:rPr>
          <w:rFonts w:ascii="Consolas" w:hAnsi="Consolas"/>
          <w:color w:val="24292F"/>
          <w:sz w:val="17"/>
        </w:rPr>
        <w:t>python -m venv .venv</w:t>
      </w:r>
    </w:p>
    <w:p>
      <w:r>
        <w:t>Activate the environment:</w:t>
      </w:r>
    </w:p>
    <w:p>
      <w:pPr>
        <w:spacing w:before="40" w:after="160"/>
        <w:ind w:left="216" w:right="144"/>
        <w:shd w:fill="F2F4F7"/>
      </w:pPr>
      <w:r>
        <w:rPr>
          <w:rFonts w:ascii="Consolas" w:hAnsi="Consolas"/>
          <w:color w:val="24292F"/>
          <w:sz w:val="17"/>
        </w:rPr>
        <w:t># Linux/macOS</w:t>
      </w:r>
      <w:r>
        <w:br/>
      </w:r>
      <w:r>
        <w:rPr>
          <w:rFonts w:ascii="Consolas" w:hAnsi="Consolas"/>
          <w:color w:val="24292F"/>
          <w:sz w:val="17"/>
        </w:rPr>
        <w:t>source .venv/bin/activate</w:t>
      </w:r>
      <w:r>
        <w:br/>
      </w:r>
      <w:r>
        <w:rPr>
          <w:rFonts w:ascii="Consolas" w:hAnsi="Consolas"/>
          <w:color w:val="24292F"/>
          <w:sz w:val="17"/>
        </w:rPr>
        <w:t xml:space="preserve"> </w:t>
      </w:r>
      <w:r>
        <w:br/>
      </w:r>
      <w:r>
        <w:rPr>
          <w:rFonts w:ascii="Consolas" w:hAnsi="Consolas"/>
          <w:color w:val="24292F"/>
          <w:sz w:val="17"/>
        </w:rPr>
        <w:t># Windows PowerShell</w:t>
      </w:r>
      <w:r>
        <w:br/>
      </w:r>
      <w:r>
        <w:rPr>
          <w:rFonts w:ascii="Consolas" w:hAnsi="Consolas"/>
          <w:color w:val="24292F"/>
          <w:sz w:val="17"/>
        </w:rPr>
        <w:t>.\.venv\Scripts\Activate.ps1</w:t>
      </w:r>
    </w:p>
    <w:p>
      <w:r>
        <w:t>Install DVC. Add the S3 extra only if you plan to use Amazon S3:</w:t>
      </w:r>
    </w:p>
    <w:p>
      <w:pPr>
        <w:spacing w:before="40" w:after="160"/>
        <w:ind w:left="216" w:right="144"/>
        <w:shd w:fill="F2F4F7"/>
      </w:pPr>
      <w:r>
        <w:rPr>
          <w:rFonts w:ascii="Consolas" w:hAnsi="Consolas"/>
          <w:color w:val="24292F"/>
          <w:sz w:val="17"/>
        </w:rPr>
        <w:t>python -m pip install --upgrade pip</w:t>
      </w:r>
      <w:r>
        <w:br/>
      </w:r>
      <w:r>
        <w:rPr>
          <w:rFonts w:ascii="Consolas" w:hAnsi="Consolas"/>
          <w:color w:val="24292F"/>
          <w:sz w:val="17"/>
        </w:rPr>
        <w:t>pip install dvc</w:t>
      </w:r>
      <w:r>
        <w:br/>
      </w:r>
      <w:r>
        <w:rPr>
          <w:rFonts w:ascii="Consolas" w:hAnsi="Consolas"/>
          <w:color w:val="24292F"/>
          <w:sz w:val="17"/>
        </w:rPr>
        <w:t># For Amazon S3 remote support:</w:t>
      </w:r>
      <w:r>
        <w:br/>
      </w:r>
      <w:r>
        <w:rPr>
          <w:rFonts w:ascii="Consolas" w:hAnsi="Consolas"/>
          <w:color w:val="24292F"/>
          <w:sz w:val="17"/>
        </w:rPr>
        <w:t>pip install "dvc[s3]"</w:t>
      </w:r>
      <w:r>
        <w:br/>
      </w:r>
      <w:r>
        <w:rPr>
          <w:rFonts w:ascii="Consolas" w:hAnsi="Consolas"/>
          <w:color w:val="24292F"/>
          <w:sz w:val="17"/>
        </w:rPr>
        <w:t xml:space="preserve"> </w:t>
      </w:r>
      <w:r>
        <w:br/>
      </w:r>
      <w:r>
        <w:rPr>
          <w:rFonts w:ascii="Consolas" w:hAnsi="Consolas"/>
          <w:color w:val="24292F"/>
          <w:sz w:val="17"/>
        </w:rPr>
        <w:t>git init</w:t>
      </w:r>
      <w:r>
        <w:br/>
      </w:r>
      <w:r>
        <w:rPr>
          <w:rFonts w:ascii="Consolas" w:hAnsi="Consolas"/>
          <w:color w:val="24292F"/>
          <w:sz w:val="17"/>
        </w:rPr>
        <w:t>dvc init</w:t>
      </w:r>
      <w:r>
        <w:br/>
      </w:r>
      <w:r>
        <w:rPr>
          <w:rFonts w:ascii="Consolas" w:hAnsi="Consolas"/>
          <w:color w:val="24292F"/>
          <w:sz w:val="17"/>
        </w:rPr>
        <w:t>git status</w:t>
      </w:r>
      <w:r>
        <w:br/>
      </w:r>
      <w:r>
        <w:rPr>
          <w:rFonts w:ascii="Consolas" w:hAnsi="Consolas"/>
          <w:color w:val="24292F"/>
          <w:sz w:val="17"/>
        </w:rPr>
        <w:t>dvc --version</w:t>
      </w:r>
      <w:r>
        <w:br/>
      </w:r>
      <w:r>
        <w:rPr>
          <w:rFonts w:ascii="Consolas" w:hAnsi="Consolas"/>
          <w:color w:val="24292F"/>
          <w:sz w:val="17"/>
        </w:rPr>
        <w:t>dvc status</w:t>
      </w:r>
    </w:p>
    <w:p>
      <w:r>
        <w:t>If dvc init reports that DVC is already initialized, do not initialize it again unnecessarily. Commit the initialization files as part of the project setup.</w:t>
      </w:r>
    </w:p>
    <w:p>
      <w:pPr>
        <w:spacing w:before="40" w:after="160"/>
        <w:ind w:left="216" w:right="144"/>
        <w:shd w:fill="F2F4F7"/>
      </w:pPr>
      <w:r>
        <w:rPr>
          <w:rFonts w:ascii="Consolas" w:hAnsi="Consolas"/>
          <w:color w:val="24292F"/>
          <w:sz w:val="17"/>
        </w:rPr>
        <w:t>git add .dvc .dvcignore .gitignore</w:t>
      </w:r>
      <w:r>
        <w:br/>
      </w:r>
      <w:r>
        <w:rPr>
          <w:rFonts w:ascii="Consolas" w:hAnsi="Consolas"/>
          <w:color w:val="24292F"/>
          <w:sz w:val="17"/>
        </w:rPr>
        <w:t>git commit -m "Initialize DVC"</w:t>
      </w:r>
    </w:p>
    <w:p>
      <w:pPr>
        <w:pStyle w:val="Heading1"/>
      </w:pPr>
      <w:r>
        <w:t>4. Practical 1 — Track and version a dataset</w:t>
      </w:r>
    </w:p>
    <w:p>
      <w:r>
        <w:t>Example project layout:</w:t>
      </w:r>
    </w:p>
    <w:p>
      <w:pPr>
        <w:spacing w:before="40" w:after="160"/>
        <w:ind w:left="216" w:right="144"/>
        <w:shd w:fill="F2F4F7"/>
      </w:pPr>
      <w:r>
        <w:rPr>
          <w:rFonts w:ascii="Consolas" w:hAnsi="Consolas"/>
          <w:color w:val="24292F"/>
          <w:sz w:val="17"/>
        </w:rPr>
        <w:t>dvc-mlops-project/</w:t>
      </w:r>
      <w:r>
        <w:br/>
      </w:r>
      <w:r>
        <w:rPr>
          <w:rFonts w:ascii="Consolas" w:hAnsi="Consolas"/>
          <w:color w:val="24292F"/>
          <w:sz w:val="17"/>
        </w:rPr>
        <w:t>├── data/</w:t>
      </w:r>
      <w:r>
        <w:br/>
      </w:r>
      <w:r>
        <w:rPr>
          <w:rFonts w:ascii="Consolas" w:hAnsi="Consolas"/>
          <w:color w:val="24292F"/>
          <w:sz w:val="17"/>
        </w:rPr>
        <w:t>│   └── house_prices.csv</w:t>
      </w:r>
      <w:r>
        <w:br/>
      </w:r>
      <w:r>
        <w:rPr>
          <w:rFonts w:ascii="Consolas" w:hAnsi="Consolas"/>
          <w:color w:val="24292F"/>
          <w:sz w:val="17"/>
        </w:rPr>
        <w:t>├── train.py</w:t>
      </w:r>
      <w:r>
        <w:br/>
      </w:r>
      <w:r>
        <w:rPr>
          <w:rFonts w:ascii="Consolas" w:hAnsi="Consolas"/>
          <w:color w:val="24292F"/>
          <w:sz w:val="17"/>
        </w:rPr>
        <w:t>├── .dvc/</w:t>
      </w:r>
      <w:r>
        <w:br/>
      </w:r>
      <w:r>
        <w:rPr>
          <w:rFonts w:ascii="Consolas" w:hAnsi="Consolas"/>
          <w:color w:val="24292F"/>
          <w:sz w:val="17"/>
        </w:rPr>
        <w:t>├── .gitignore</w:t>
      </w:r>
      <w:r>
        <w:br/>
      </w:r>
      <w:r>
        <w:rPr>
          <w:rFonts w:ascii="Consolas" w:hAnsi="Consolas"/>
          <w:color w:val="24292F"/>
          <w:sz w:val="17"/>
        </w:rPr>
        <w:t>└── .dvcignore</w:t>
      </w:r>
    </w:p>
    <w:p>
      <w:r>
        <w:t>Place your real dataset at data/house_prices.csv, then track it:</w:t>
      </w:r>
    </w:p>
    <w:p>
      <w:pPr>
        <w:spacing w:before="40" w:after="160"/>
        <w:ind w:left="216" w:right="144"/>
        <w:shd w:fill="F2F4F7"/>
      </w:pPr>
      <w:r>
        <w:rPr>
          <w:rFonts w:ascii="Consolas" w:hAnsi="Consolas"/>
          <w:color w:val="24292F"/>
          <w:sz w:val="17"/>
        </w:rPr>
        <w:t>mkdir data</w:t>
      </w:r>
      <w:r>
        <w:br/>
      </w:r>
      <w:r>
        <w:rPr>
          <w:rFonts w:ascii="Consolas" w:hAnsi="Consolas"/>
          <w:color w:val="24292F"/>
          <w:sz w:val="17"/>
        </w:rPr>
        <w:t># Copy house_prices.csv into data/ before running dvc add</w:t>
      </w:r>
      <w:r>
        <w:br/>
      </w:r>
      <w:r>
        <w:rPr>
          <w:rFonts w:ascii="Consolas" w:hAnsi="Consolas"/>
          <w:color w:val="24292F"/>
          <w:sz w:val="17"/>
        </w:rPr>
        <w:t>dvc add data/house_prices.csv</w:t>
      </w:r>
      <w:r>
        <w:br/>
      </w:r>
      <w:r>
        <w:rPr>
          <w:rFonts w:ascii="Consolas" w:hAnsi="Consolas"/>
          <w:color w:val="24292F"/>
          <w:sz w:val="17"/>
        </w:rPr>
        <w:t>git status</w:t>
      </w:r>
      <w:r>
        <w:br/>
      </w:r>
      <w:r>
        <w:rPr>
          <w:rFonts w:ascii="Consolas" w:hAnsi="Consolas"/>
          <w:color w:val="24292F"/>
          <w:sz w:val="17"/>
        </w:rPr>
        <w:t>git add data/house_prices.csv.dvc .gitignore</w:t>
      </w:r>
      <w:r>
        <w:br/>
      </w:r>
      <w:r>
        <w:rPr>
          <w:rFonts w:ascii="Consolas" w:hAnsi="Consolas"/>
          <w:color w:val="24292F"/>
          <w:sz w:val="17"/>
        </w:rPr>
        <w:t>git commit -m "Track house-price dataset with DVC"</w:t>
      </w:r>
    </w:p>
    <w:p>
      <w:r>
        <w:t>Important: mkdir data creates only the directory; it does not create the CSV. Copy or generate the dataset first. The command dvc add creates data/house_prices.csv.dvc and normally adds the actual CSV path to .gitignore.</w:t>
      </w:r>
    </w:p>
    <w:p>
      <w:pPr>
        <w:pStyle w:val="Heading2"/>
      </w:pPr>
      <w:r>
        <w:t>When the dataset changes</w:t>
      </w:r>
    </w:p>
    <w:p>
      <w:pPr>
        <w:spacing w:before="40" w:after="160"/>
        <w:ind w:left="216" w:right="144"/>
        <w:shd w:fill="F2F4F7"/>
      </w:pPr>
      <w:r>
        <w:rPr>
          <w:rFonts w:ascii="Consolas" w:hAnsi="Consolas"/>
          <w:color w:val="24292F"/>
          <w:sz w:val="17"/>
        </w:rPr>
        <w:t># Edit data/house_prices.csv, for example by adding valid rows</w:t>
      </w:r>
      <w:r>
        <w:br/>
      </w:r>
      <w:r>
        <w:rPr>
          <w:rFonts w:ascii="Consolas" w:hAnsi="Consolas"/>
          <w:color w:val="24292F"/>
          <w:sz w:val="17"/>
        </w:rPr>
        <w:t>dvc status</w:t>
      </w:r>
      <w:r>
        <w:br/>
      </w:r>
      <w:r>
        <w:rPr>
          <w:rFonts w:ascii="Consolas" w:hAnsi="Consolas"/>
          <w:color w:val="24292F"/>
          <w:sz w:val="17"/>
        </w:rPr>
        <w:t>dvc add data/house_prices.csv</w:t>
      </w:r>
      <w:r>
        <w:br/>
      </w:r>
      <w:r>
        <w:rPr>
          <w:rFonts w:ascii="Consolas" w:hAnsi="Consolas"/>
          <w:color w:val="24292F"/>
          <w:sz w:val="17"/>
        </w:rPr>
        <w:t>git add data/house_prices.csv.dvc .gitignore</w:t>
      </w:r>
      <w:r>
        <w:br/>
      </w:r>
      <w:r>
        <w:rPr>
          <w:rFonts w:ascii="Consolas" w:hAnsi="Consolas"/>
          <w:color w:val="24292F"/>
          <w:sz w:val="17"/>
        </w:rPr>
        <w:t>git commit -m "Update house-price dataset"</w:t>
      </w:r>
    </w:p>
    <w:p>
      <w:r>
        <w:t>DVC updates the metadata to refer to the new content. It does not append dataset versions into one .dvc file. Git commits preserve historical versions of the metadata; each commit points to a particular dataset content hash.</w:t>
      </w:r>
    </w:p>
    <w:p>
      <w:pPr>
        <w:pStyle w:val="Heading1"/>
      </w:pPr>
      <w:r>
        <w:t>5. Understanding metadata, cache, and Git commits</w:t>
      </w:r>
    </w:p>
    <w:p>
      <w:r>
        <w:t>After dvc add, the repository typically contains a pointer file such as data/house_prices.csv.dvc. The pointer records information including the output path and a content hash. DVC stores the file contents in its local cache, commonly under .dvc/cache.</w:t>
      </w:r>
    </w:p>
    <w:p>
      <w:pPr>
        <w:spacing w:before="40" w:after="160"/>
        <w:ind w:left="216" w:right="144"/>
        <w:shd w:fill="F2F4F7"/>
      </w:pPr>
      <w:r>
        <w:rPr>
          <w:rFonts w:ascii="Consolas" w:hAnsi="Consolas"/>
          <w:color w:val="24292F"/>
          <w:sz w:val="17"/>
        </w:rPr>
        <w:t># Inspect the DVC pointer</w:t>
      </w:r>
      <w:r>
        <w:br/>
      </w:r>
      <w:r>
        <w:rPr>
          <w:rFonts w:ascii="Consolas" w:hAnsi="Consolas"/>
          <w:color w:val="24292F"/>
          <w:sz w:val="17"/>
        </w:rPr>
        <w:t>type data\house_prices.csv.dvc     # Windows cmd</w:t>
      </w:r>
      <w:r>
        <w:br/>
      </w:r>
      <w:r>
        <w:rPr>
          <w:rFonts w:ascii="Consolas" w:hAnsi="Consolas"/>
          <w:color w:val="24292F"/>
          <w:sz w:val="17"/>
        </w:rPr>
        <w:t>cat data/house_prices.csv.dvc       # Linux/macOS/WSL</w:t>
      </w:r>
      <w:r>
        <w:br/>
      </w:r>
      <w:r>
        <w:rPr>
          <w:rFonts w:ascii="Consolas" w:hAnsi="Consolas"/>
          <w:color w:val="24292F"/>
          <w:sz w:val="17"/>
        </w:rPr>
        <w:t xml:space="preserve"> </w:t>
      </w:r>
      <w:r>
        <w:br/>
      </w:r>
      <w:r>
        <w:rPr>
          <w:rFonts w:ascii="Consolas" w:hAnsi="Consolas"/>
          <w:color w:val="24292F"/>
          <w:sz w:val="17"/>
        </w:rPr>
        <w:t># Check for tracked data changes</w:t>
      </w:r>
      <w:r>
        <w:br/>
      </w:r>
      <w:r>
        <w:rPr>
          <w:rFonts w:ascii="Consolas" w:hAnsi="Consolas"/>
          <w:color w:val="24292F"/>
          <w:sz w:val="17"/>
        </w:rPr>
        <w:t>dvc status</w:t>
      </w:r>
      <w:r>
        <w:br/>
      </w:r>
      <w:r>
        <w:rPr>
          <w:rFonts w:ascii="Consolas" w:hAnsi="Consolas"/>
          <w:color w:val="24292F"/>
          <w:sz w:val="17"/>
        </w:rPr>
        <w:t>git log --oneline</w:t>
      </w:r>
    </w:p>
    <w:p>
      <w:pPr>
        <w:pStyle w:val="Heading2"/>
      </w:pPr>
      <w:r>
        <w:t>Do not confuse these operations</w:t>
      </w:r>
    </w:p>
    <w:p>
      <w:pPr>
        <w:pStyle w:val="ListBullet"/>
      </w:pPr>
      <w:r>
        <w:t>dvc add: start tracking a file/directory or update its DVC metadata after it changes.</w:t>
      </w:r>
    </w:p>
    <w:p>
      <w:pPr>
        <w:pStyle w:val="ListBullet"/>
      </w:pPr>
      <w:r>
        <w:t>git add + git commit: save a new version of the small DVC metadata in Git.</w:t>
      </w:r>
    </w:p>
    <w:p>
      <w:pPr>
        <w:pStyle w:val="ListBullet"/>
      </w:pPr>
      <w:r>
        <w:t>dvc push: upload required cached artifacts to a configured remote.</w:t>
      </w:r>
    </w:p>
    <w:p>
      <w:pPr>
        <w:pStyle w:val="ListBullet"/>
      </w:pPr>
      <w:r>
        <w:t>dvc pull: fetch and check out artifacts referenced by the current Git revision.</w:t>
      </w:r>
    </w:p>
    <w:p>
      <w:pPr>
        <w:pStyle w:val="ListBullet"/>
      </w:pPr>
      <w:r>
        <w:t>dvc checkout: restore tracked outputs from the local cache using the current metadata; it does not fetch missing remote content.</w:t>
      </w:r>
    </w:p>
    <w:p>
      <w:pPr>
        <w:pStyle w:val="ListBullet"/>
      </w:pPr>
      <w:r>
        <w:t>dvc fetch: download required artifacts into the cache without checking them out into the workspace.</w:t>
      </w:r>
    </w:p>
    <w:p>
      <w:pPr>
        <w:pStyle w:val="Heading2"/>
      </w:pPr>
      <w:r>
        <w:t>How to keep old versions</w:t>
      </w:r>
    </w:p>
    <w:p>
      <w:r>
        <w:t>Do not try to append multiple hashes manually into a .dvc file. A normal .dvc pointer describes the current tracked output. Keep historical versions by committing each metadata update to Git. To restore an earlier version, check out the Git commit containing the old pointer and then restore/fetch the matching DVC artifact.</w:t>
      </w:r>
    </w:p>
    <w:p>
      <w:pPr>
        <w:pStyle w:val="Heading1"/>
      </w:pPr>
      <w:r>
        <w:t>6. Practical 2 — Configure Amazon S3 remote storage</w:t>
      </w:r>
    </w:p>
    <w:p>
      <w:r>
        <w:t>Create an S3 bucket with a globally unique name. Keep the bucket private and use least-privilege IAM permissions.</w:t>
      </w:r>
    </w:p>
    <w:p>
      <w:pPr>
        <w:spacing w:before="40" w:after="160"/>
        <w:ind w:left="216" w:right="144"/>
        <w:shd w:fill="F2F4F7"/>
      </w:pPr>
      <w:r>
        <w:rPr>
          <w:rFonts w:ascii="Consolas" w:hAnsi="Consolas"/>
          <w:color w:val="24292F"/>
          <w:sz w:val="17"/>
        </w:rPr>
        <w:t>aws s3 mb s3://YOUR-UNIQUE-DVC-BUCKET --region ap-south-1</w:t>
      </w:r>
      <w:r>
        <w:br/>
      </w:r>
      <w:r>
        <w:rPr>
          <w:rFonts w:ascii="Consolas" w:hAnsi="Consolas"/>
          <w:color w:val="24292F"/>
          <w:sz w:val="17"/>
        </w:rPr>
        <w:t>dvc remote add -d myremote s3://YOUR-UNIQUE-DVC-BUCKET/mlops-data</w:t>
      </w:r>
      <w:r>
        <w:br/>
      </w:r>
      <w:r>
        <w:rPr>
          <w:rFonts w:ascii="Consolas" w:hAnsi="Consolas"/>
          <w:color w:val="24292F"/>
          <w:sz w:val="17"/>
        </w:rPr>
        <w:t>git add .dvc/config</w:t>
      </w:r>
      <w:r>
        <w:br/>
      </w:r>
      <w:r>
        <w:rPr>
          <w:rFonts w:ascii="Consolas" w:hAnsi="Consolas"/>
          <w:color w:val="24292F"/>
          <w:sz w:val="17"/>
        </w:rPr>
        <w:t>git commit -m "Configure DVC S3 remote"</w:t>
      </w:r>
    </w:p>
    <w:p>
      <w:r>
        <w:t>Replace YOUR-UNIQUE-DVC-BUCKET with the actual bucket name. The remote URL is configuration, not a credential.</w:t>
      </w:r>
    </w:p>
    <w:p>
      <w:pPr>
        <w:pStyle w:val="Heading2"/>
      </w:pPr>
      <w:r>
        <w:t>Authenticate to AWS</w:t>
      </w:r>
    </w:p>
    <w:p>
      <w:pPr>
        <w:spacing w:before="40" w:after="160"/>
        <w:ind w:left="216" w:right="144"/>
        <w:shd w:fill="F2F4F7"/>
      </w:pPr>
      <w:r>
        <w:rPr>
          <w:rFonts w:ascii="Consolas" w:hAnsi="Consolas"/>
          <w:color w:val="24292F"/>
          <w:sz w:val="17"/>
        </w:rPr>
        <w:t># For a local development machine using an AWS profile:</w:t>
      </w:r>
      <w:r>
        <w:br/>
      </w:r>
      <w:r>
        <w:rPr>
          <w:rFonts w:ascii="Consolas" w:hAnsi="Consolas"/>
          <w:color w:val="24292F"/>
          <w:sz w:val="17"/>
        </w:rPr>
        <w:t>aws configure</w:t>
      </w:r>
      <w:r>
        <w:br/>
      </w:r>
      <w:r>
        <w:rPr>
          <w:rFonts w:ascii="Consolas" w:hAnsi="Consolas"/>
          <w:color w:val="24292F"/>
          <w:sz w:val="17"/>
        </w:rPr>
        <w:t>aws sts get-caller-identity</w:t>
      </w:r>
      <w:r>
        <w:br/>
      </w:r>
      <w:r>
        <w:rPr>
          <w:rFonts w:ascii="Consolas" w:hAnsi="Consolas"/>
          <w:color w:val="24292F"/>
          <w:sz w:val="17"/>
        </w:rPr>
        <w:t xml:space="preserve"> </w:t>
      </w:r>
      <w:r>
        <w:br/>
      </w:r>
      <w:r>
        <w:rPr>
          <w:rFonts w:ascii="Consolas" w:hAnsi="Consolas"/>
          <w:color w:val="24292F"/>
          <w:sz w:val="17"/>
        </w:rPr>
        <w:t># If using a named profile:</w:t>
      </w:r>
      <w:r>
        <w:br/>
      </w:r>
      <w:r>
        <w:rPr>
          <w:rFonts w:ascii="Consolas" w:hAnsi="Consolas"/>
          <w:color w:val="24292F"/>
          <w:sz w:val="17"/>
        </w:rPr>
        <w:t>aws configure --profile mlops</w:t>
      </w:r>
      <w:r>
        <w:br/>
      </w:r>
      <w:r>
        <w:rPr>
          <w:rFonts w:ascii="Consolas" w:hAnsi="Consolas"/>
          <w:color w:val="24292F"/>
          <w:sz w:val="17"/>
        </w:rPr>
        <w:t>AWS_PROFILE=mlops dvc push</w:t>
      </w:r>
    </w:p>
    <w:p>
      <w:r>
        <w:t>On AWS compute such as EC2, prefer an attached IAM role when possible. Do not commit access keys or secret keys to Git, dvc.yaml, or .dvc/config. Ensure the identity has appropriate access to the bucket/prefix.</w:t>
      </w:r>
    </w:p>
    <w:p>
      <w:pPr>
        <w:pStyle w:val="Heading2"/>
      </w:pPr>
      <w:r>
        <w:t>Upload and retrieve artifacts</w:t>
      </w:r>
    </w:p>
    <w:p>
      <w:pPr>
        <w:spacing w:before="40" w:after="160"/>
        <w:ind w:left="216" w:right="144"/>
        <w:shd w:fill="F2F4F7"/>
      </w:pPr>
      <w:r>
        <w:rPr>
          <w:rFonts w:ascii="Consolas" w:hAnsi="Consolas"/>
          <w:color w:val="24292F"/>
          <w:sz w:val="17"/>
        </w:rPr>
        <w:t>dvc push</w:t>
      </w:r>
      <w:r>
        <w:br/>
      </w:r>
      <w:r>
        <w:rPr>
          <w:rFonts w:ascii="Consolas" w:hAnsi="Consolas"/>
          <w:color w:val="24292F"/>
          <w:sz w:val="17"/>
        </w:rPr>
        <w:t># On another machine after cloning the Git repository and configuring DVC/AWS:</w:t>
      </w:r>
      <w:r>
        <w:br/>
      </w:r>
      <w:r>
        <w:rPr>
          <w:rFonts w:ascii="Consolas" w:hAnsi="Consolas"/>
          <w:color w:val="24292F"/>
          <w:sz w:val="17"/>
        </w:rPr>
        <w:t>dvc pull</w:t>
      </w:r>
    </w:p>
    <w:p>
      <w:r>
        <w:t>For collaboration, commit the DVC pointer files and pipeline files to Git, and upload the artifact contents with dvc push. A Git clone alone does not contain the actual large datasets. The remote must remain available for teammates to retrieve them.</w:t>
      </w:r>
    </w:p>
    <w:p>
      <w:pPr>
        <w:pStyle w:val="Heading1"/>
      </w:pPr>
      <w:r>
        <w:t>7. Practical 3 — Build a reproducible ML pipeline</w:t>
      </w:r>
    </w:p>
    <w:p>
      <w:r>
        <w:t>This example trains a house-price regression model. Your CSV must have numeric columns area, bedrooms, and price.</w:t>
      </w:r>
    </w:p>
    <w:p>
      <w:pPr>
        <w:pStyle w:val="Heading2"/>
      </w:pPr>
      <w:r>
        <w:t>Step 1: Install dependencies</w:t>
      </w:r>
    </w:p>
    <w:p>
      <w:pPr>
        <w:spacing w:before="40" w:after="160"/>
        <w:ind w:left="216" w:right="144"/>
        <w:shd w:fill="F2F4F7"/>
      </w:pPr>
      <w:r>
        <w:rPr>
          <w:rFonts w:ascii="Consolas" w:hAnsi="Consolas"/>
          <w:color w:val="24292F"/>
          <w:sz w:val="17"/>
        </w:rPr>
        <w:t>pip install pandas scikit-learn joblib</w:t>
      </w:r>
    </w:p>
    <w:p>
      <w:pPr>
        <w:pStyle w:val="Heading2"/>
      </w:pPr>
      <w:r>
        <w:t>Step 2: Create train.py</w:t>
      </w:r>
    </w:p>
    <w:p>
      <w:pPr>
        <w:spacing w:before="40" w:after="160"/>
        <w:ind w:left="216" w:right="144"/>
        <w:shd w:fill="F2F4F7"/>
      </w:pPr>
      <w:r>
        <w:rPr>
          <w:rFonts w:ascii="Consolas" w:hAnsi="Consolas"/>
          <w:color w:val="24292F"/>
          <w:sz w:val="17"/>
        </w:rPr>
        <w:t>import json</w:t>
      </w:r>
      <w:r>
        <w:br/>
      </w:r>
      <w:r>
        <w:rPr>
          <w:rFonts w:ascii="Consolas" w:hAnsi="Consolas"/>
          <w:color w:val="24292F"/>
          <w:sz w:val="17"/>
        </w:rPr>
        <w:t>import os</w:t>
      </w:r>
      <w:r>
        <w:br/>
      </w:r>
      <w:r>
        <w:rPr>
          <w:rFonts w:ascii="Consolas" w:hAnsi="Consolas"/>
          <w:color w:val="24292F"/>
          <w:sz w:val="17"/>
        </w:rPr>
        <w:t xml:space="preserve"> </w:t>
      </w:r>
      <w:r>
        <w:br/>
      </w:r>
      <w:r>
        <w:rPr>
          <w:rFonts w:ascii="Consolas" w:hAnsi="Consolas"/>
          <w:color w:val="24292F"/>
          <w:sz w:val="17"/>
        </w:rPr>
        <w:t>import joblib</w:t>
      </w:r>
      <w:r>
        <w:br/>
      </w:r>
      <w:r>
        <w:rPr>
          <w:rFonts w:ascii="Consolas" w:hAnsi="Consolas"/>
          <w:color w:val="24292F"/>
          <w:sz w:val="17"/>
        </w:rPr>
        <w:t>import pandas as pd</w:t>
      </w:r>
      <w:r>
        <w:br/>
      </w:r>
      <w:r>
        <w:rPr>
          <w:rFonts w:ascii="Consolas" w:hAnsi="Consolas"/>
          <w:color w:val="24292F"/>
          <w:sz w:val="17"/>
        </w:rPr>
        <w:t>from sklearn.linear_model import LinearRegression</w:t>
      </w:r>
      <w:r>
        <w:br/>
      </w:r>
      <w:r>
        <w:rPr>
          <w:rFonts w:ascii="Consolas" w:hAnsi="Consolas"/>
          <w:color w:val="24292F"/>
          <w:sz w:val="17"/>
        </w:rPr>
        <w:t>from sklearn.metrics import mean_absolute_error</w:t>
      </w:r>
      <w:r>
        <w:br/>
      </w:r>
      <w:r>
        <w:rPr>
          <w:rFonts w:ascii="Consolas" w:hAnsi="Consolas"/>
          <w:color w:val="24292F"/>
          <w:sz w:val="17"/>
        </w:rPr>
        <w:t>from sklearn.model_selection import train_test_split</w:t>
      </w:r>
      <w:r>
        <w:br/>
      </w:r>
      <w:r>
        <w:rPr>
          <w:rFonts w:ascii="Consolas" w:hAnsi="Consolas"/>
          <w:color w:val="24292F"/>
          <w:sz w:val="17"/>
        </w:rPr>
        <w:t xml:space="preserve"> </w:t>
      </w:r>
      <w:r>
        <w:br/>
      </w:r>
      <w:r>
        <w:rPr>
          <w:rFonts w:ascii="Consolas" w:hAnsi="Consolas"/>
          <w:color w:val="24292F"/>
          <w:sz w:val="17"/>
        </w:rPr>
        <w:t># Load data. CSV columns required: area, bedrooms, price.</w:t>
      </w:r>
      <w:r>
        <w:br/>
      </w:r>
      <w:r>
        <w:rPr>
          <w:rFonts w:ascii="Consolas" w:hAnsi="Consolas"/>
          <w:color w:val="24292F"/>
          <w:sz w:val="17"/>
        </w:rPr>
        <w:t>df = pd.read_csv("data/house_prices.csv")</w:t>
      </w:r>
      <w:r>
        <w:br/>
      </w:r>
      <w:r>
        <w:rPr>
          <w:rFonts w:ascii="Consolas" w:hAnsi="Consolas"/>
          <w:color w:val="24292F"/>
          <w:sz w:val="17"/>
        </w:rPr>
        <w:t>X = df[["area", "bedrooms"]]</w:t>
      </w:r>
      <w:r>
        <w:br/>
      </w:r>
      <w:r>
        <w:rPr>
          <w:rFonts w:ascii="Consolas" w:hAnsi="Consolas"/>
          <w:color w:val="24292F"/>
          <w:sz w:val="17"/>
        </w:rPr>
        <w:t>y = df["price"]</w:t>
      </w:r>
      <w:r>
        <w:br/>
      </w:r>
      <w:r>
        <w:rPr>
          <w:rFonts w:ascii="Consolas" w:hAnsi="Consolas"/>
          <w:color w:val="24292F"/>
          <w:sz w:val="17"/>
        </w:rPr>
        <w:t xml:space="preserve"> </w:t>
      </w:r>
      <w:r>
        <w:br/>
      </w:r>
      <w:r>
        <w:rPr>
          <w:rFonts w:ascii="Consolas" w:hAnsi="Consolas"/>
          <w:color w:val="24292F"/>
          <w:sz w:val="17"/>
        </w:rPr>
        <w:t>X_train, X_test, y_train, y_test = train_test_split(</w:t>
      </w:r>
      <w:r>
        <w:br/>
      </w:r>
      <w:r>
        <w:rPr>
          <w:rFonts w:ascii="Consolas" w:hAnsi="Consolas"/>
          <w:color w:val="24292F"/>
          <w:sz w:val="17"/>
        </w:rPr>
        <w:t xml:space="preserve">    X, y, test_size=0.2, random_state=42</w:t>
      </w:r>
      <w:r>
        <w:br/>
      </w:r>
      <w:r>
        <w:rPr>
          <w:rFonts w:ascii="Consolas" w:hAnsi="Consolas"/>
          <w:color w:val="24292F"/>
          <w:sz w:val="17"/>
        </w:rPr>
        <w:t>)</w:t>
      </w:r>
      <w:r>
        <w:br/>
      </w:r>
      <w:r>
        <w:rPr>
          <w:rFonts w:ascii="Consolas" w:hAnsi="Consolas"/>
          <w:color w:val="24292F"/>
          <w:sz w:val="17"/>
        </w:rPr>
        <w:t xml:space="preserve"> </w:t>
      </w:r>
      <w:r>
        <w:br/>
      </w:r>
      <w:r>
        <w:rPr>
          <w:rFonts w:ascii="Consolas" w:hAnsi="Consolas"/>
          <w:color w:val="24292F"/>
          <w:sz w:val="17"/>
        </w:rPr>
        <w:t>model = LinearRegression()</w:t>
      </w:r>
      <w:r>
        <w:br/>
      </w:r>
      <w:r>
        <w:rPr>
          <w:rFonts w:ascii="Consolas" w:hAnsi="Consolas"/>
          <w:color w:val="24292F"/>
          <w:sz w:val="17"/>
        </w:rPr>
        <w:t>model.fit(X_train, y_train)</w:t>
      </w:r>
      <w:r>
        <w:br/>
      </w:r>
      <w:r>
        <w:rPr>
          <w:rFonts w:ascii="Consolas" w:hAnsi="Consolas"/>
          <w:color w:val="24292F"/>
          <w:sz w:val="17"/>
        </w:rPr>
        <w:t xml:space="preserve"> </w:t>
      </w:r>
      <w:r>
        <w:br/>
      </w:r>
      <w:r>
        <w:rPr>
          <w:rFonts w:ascii="Consolas" w:hAnsi="Consolas"/>
          <w:color w:val="24292F"/>
          <w:sz w:val="17"/>
        </w:rPr>
        <w:t>predictions = model.predict(X_test)</w:t>
      </w:r>
      <w:r>
        <w:br/>
      </w:r>
      <w:r>
        <w:rPr>
          <w:rFonts w:ascii="Consolas" w:hAnsi="Consolas"/>
          <w:color w:val="24292F"/>
          <w:sz w:val="17"/>
        </w:rPr>
        <w:t>mae = mean_absolute_error(y_test, predictions)</w:t>
      </w:r>
      <w:r>
        <w:br/>
      </w:r>
      <w:r>
        <w:rPr>
          <w:rFonts w:ascii="Consolas" w:hAnsi="Consolas"/>
          <w:color w:val="24292F"/>
          <w:sz w:val="17"/>
        </w:rPr>
        <w:t xml:space="preserve"> </w:t>
      </w:r>
      <w:r>
        <w:br/>
      </w:r>
      <w:r>
        <w:rPr>
          <w:rFonts w:ascii="Consolas" w:hAnsi="Consolas"/>
          <w:color w:val="24292F"/>
          <w:sz w:val="17"/>
        </w:rPr>
        <w:t>os.makedirs("models", exist_ok=True)</w:t>
      </w:r>
      <w:r>
        <w:br/>
      </w:r>
      <w:r>
        <w:rPr>
          <w:rFonts w:ascii="Consolas" w:hAnsi="Consolas"/>
          <w:color w:val="24292F"/>
          <w:sz w:val="17"/>
        </w:rPr>
        <w:t>os.makedirs("metrics", exist_ok=True)</w:t>
      </w:r>
      <w:r>
        <w:br/>
      </w:r>
      <w:r>
        <w:rPr>
          <w:rFonts w:ascii="Consolas" w:hAnsi="Consolas"/>
          <w:color w:val="24292F"/>
          <w:sz w:val="17"/>
        </w:rPr>
        <w:t>joblib.dump(model, "models/model.pkl")</w:t>
      </w:r>
      <w:r>
        <w:br/>
      </w:r>
      <w:r>
        <w:rPr>
          <w:rFonts w:ascii="Consolas" w:hAnsi="Consolas"/>
          <w:color w:val="24292F"/>
          <w:sz w:val="17"/>
        </w:rPr>
        <w:t xml:space="preserve"> </w:t>
      </w:r>
      <w:r>
        <w:br/>
      </w:r>
      <w:r>
        <w:rPr>
          <w:rFonts w:ascii="Consolas" w:hAnsi="Consolas"/>
          <w:color w:val="24292F"/>
          <w:sz w:val="17"/>
        </w:rPr>
        <w:t>with open("metrics/metrics.json", "w", encoding="utf-8") as f:</w:t>
      </w:r>
      <w:r>
        <w:br/>
      </w:r>
      <w:r>
        <w:rPr>
          <w:rFonts w:ascii="Consolas" w:hAnsi="Consolas"/>
          <w:color w:val="24292F"/>
          <w:sz w:val="17"/>
        </w:rPr>
        <w:t xml:space="preserve">    json.dump({"mae": float(mae)}, f, indent=2)</w:t>
      </w:r>
      <w:r>
        <w:br/>
      </w:r>
      <w:r>
        <w:rPr>
          <w:rFonts w:ascii="Consolas" w:hAnsi="Consolas"/>
          <w:color w:val="24292F"/>
          <w:sz w:val="17"/>
        </w:rPr>
        <w:t xml:space="preserve"> </w:t>
      </w:r>
      <w:r>
        <w:br/>
      </w:r>
      <w:r>
        <w:rPr>
          <w:rFonts w:ascii="Consolas" w:hAnsi="Consolas"/>
          <w:color w:val="24292F"/>
          <w:sz w:val="17"/>
        </w:rPr>
        <w:t>print(f"Training completed. MAE: {mae:.2f}")</w:t>
      </w:r>
    </w:p>
    <w:p>
      <w:pPr>
        <w:pStyle w:val="Heading2"/>
      </w:pPr>
      <w:r>
        <w:t>Step 3: Create dvc.yaml</w:t>
      </w:r>
    </w:p>
    <w:p>
      <w:pPr>
        <w:spacing w:before="40" w:after="160"/>
        <w:ind w:left="216" w:right="144"/>
        <w:shd w:fill="F2F4F7"/>
      </w:pPr>
      <w:r>
        <w:rPr>
          <w:rFonts w:ascii="Consolas" w:hAnsi="Consolas"/>
          <w:color w:val="24292F"/>
          <w:sz w:val="17"/>
        </w:rPr>
        <w:t>stages:</w:t>
      </w:r>
      <w:r>
        <w:br/>
      </w:r>
      <w:r>
        <w:rPr>
          <w:rFonts w:ascii="Consolas" w:hAnsi="Consolas"/>
          <w:color w:val="24292F"/>
          <w:sz w:val="17"/>
        </w:rPr>
        <w:t xml:space="preserve">  train:</w:t>
      </w:r>
      <w:r>
        <w:br/>
      </w:r>
      <w:r>
        <w:rPr>
          <w:rFonts w:ascii="Consolas" w:hAnsi="Consolas"/>
          <w:color w:val="24292F"/>
          <w:sz w:val="17"/>
        </w:rPr>
        <w:t xml:space="preserve">    cmd: python train.py</w:t>
      </w:r>
      <w:r>
        <w:br/>
      </w:r>
      <w:r>
        <w:rPr>
          <w:rFonts w:ascii="Consolas" w:hAnsi="Consolas"/>
          <w:color w:val="24292F"/>
          <w:sz w:val="17"/>
        </w:rPr>
        <w:t xml:space="preserve">    deps:</w:t>
      </w:r>
      <w:r>
        <w:br/>
      </w:r>
      <w:r>
        <w:rPr>
          <w:rFonts w:ascii="Consolas" w:hAnsi="Consolas"/>
          <w:color w:val="24292F"/>
          <w:sz w:val="17"/>
        </w:rPr>
        <w:t xml:space="preserve">      - train.py</w:t>
      </w:r>
      <w:r>
        <w:br/>
      </w:r>
      <w:r>
        <w:rPr>
          <w:rFonts w:ascii="Consolas" w:hAnsi="Consolas"/>
          <w:color w:val="24292F"/>
          <w:sz w:val="17"/>
        </w:rPr>
        <w:t xml:space="preserve">      - data/house_prices.csv</w:t>
      </w:r>
      <w:r>
        <w:br/>
      </w:r>
      <w:r>
        <w:rPr>
          <w:rFonts w:ascii="Consolas" w:hAnsi="Consolas"/>
          <w:color w:val="24292F"/>
          <w:sz w:val="17"/>
        </w:rPr>
        <w:t xml:space="preserve">    outs:</w:t>
      </w:r>
      <w:r>
        <w:br/>
      </w:r>
      <w:r>
        <w:rPr>
          <w:rFonts w:ascii="Consolas" w:hAnsi="Consolas"/>
          <w:color w:val="24292F"/>
          <w:sz w:val="17"/>
        </w:rPr>
        <w:t xml:space="preserve">      - models/model.pkl</w:t>
      </w:r>
      <w:r>
        <w:br/>
      </w:r>
      <w:r>
        <w:rPr>
          <w:rFonts w:ascii="Consolas" w:hAnsi="Consolas"/>
          <w:color w:val="24292F"/>
          <w:sz w:val="17"/>
        </w:rPr>
        <w:t xml:space="preserve">    metrics:</w:t>
      </w:r>
      <w:r>
        <w:br/>
      </w:r>
      <w:r>
        <w:rPr>
          <w:rFonts w:ascii="Consolas" w:hAnsi="Consolas"/>
          <w:color w:val="24292F"/>
          <w:sz w:val="17"/>
        </w:rPr>
        <w:t xml:space="preserve">      - metrics/metrics.json:</w:t>
      </w:r>
      <w:r>
        <w:br/>
      </w:r>
      <w:r>
        <w:rPr>
          <w:rFonts w:ascii="Consolas" w:hAnsi="Consolas"/>
          <w:color w:val="24292F"/>
          <w:sz w:val="17"/>
        </w:rPr>
        <w:t xml:space="preserve">          cache: false</w:t>
      </w:r>
    </w:p>
    <w:p>
      <w:r>
        <w:t>Save the YAML exactly as dvc.yaml in the project root. The stage depends on the training script and dataset, produces a model artifact, and writes metrics. With cache: false, the metrics file is not stored as a normal cached DVC output; DVC can still read and display the metrics. If you want the metrics file versioned as a regular pipeline output, use outs instead, or list it as both a metric and an output only if your chosen DVC version/configuration supports the intended workflow.</w:t>
      </w:r>
    </w:p>
    <w:p>
      <w:pPr>
        <w:pStyle w:val="Heading2"/>
      </w:pPr>
      <w:r>
        <w:t>Step 4: Run and inspect the pipeline</w:t>
      </w:r>
    </w:p>
    <w:p>
      <w:pPr>
        <w:spacing w:before="40" w:after="160"/>
        <w:ind w:left="216" w:right="144"/>
        <w:shd w:fill="F2F4F7"/>
      </w:pPr>
      <w:r>
        <w:rPr>
          <w:rFonts w:ascii="Consolas" w:hAnsi="Consolas"/>
          <w:color w:val="24292F"/>
          <w:sz w:val="17"/>
        </w:rPr>
        <w:t>dvc repro</w:t>
      </w:r>
      <w:r>
        <w:br/>
      </w:r>
      <w:r>
        <w:rPr>
          <w:rFonts w:ascii="Consolas" w:hAnsi="Consolas"/>
          <w:color w:val="24292F"/>
          <w:sz w:val="17"/>
        </w:rPr>
        <w:t>dvc status</w:t>
      </w:r>
      <w:r>
        <w:br/>
      </w:r>
      <w:r>
        <w:rPr>
          <w:rFonts w:ascii="Consolas" w:hAnsi="Consolas"/>
          <w:color w:val="24292F"/>
          <w:sz w:val="17"/>
        </w:rPr>
        <w:t>dvc dag</w:t>
      </w:r>
      <w:r>
        <w:br/>
      </w:r>
      <w:r>
        <w:rPr>
          <w:rFonts w:ascii="Consolas" w:hAnsi="Consolas"/>
          <w:color w:val="24292F"/>
          <w:sz w:val="17"/>
        </w:rPr>
        <w:t>dvc metrics show</w:t>
      </w:r>
      <w:r>
        <w:br/>
      </w:r>
      <w:r>
        <w:rPr>
          <w:rFonts w:ascii="Consolas" w:hAnsi="Consolas"/>
          <w:color w:val="24292F"/>
          <w:sz w:val="17"/>
        </w:rPr>
        <w:t>git status</w:t>
      </w:r>
    </w:p>
    <w:p>
      <w:pPr>
        <w:pStyle w:val="Heading2"/>
      </w:pPr>
      <w:r>
        <w:t>Step 5: Commit pipeline metadata and metrics</w:t>
      </w:r>
    </w:p>
    <w:p>
      <w:pPr>
        <w:spacing w:before="40" w:after="160"/>
        <w:ind w:left="216" w:right="144"/>
        <w:shd w:fill="F2F4F7"/>
      </w:pPr>
      <w:r>
        <w:rPr>
          <w:rFonts w:ascii="Consolas" w:hAnsi="Consolas"/>
          <w:color w:val="24292F"/>
          <w:sz w:val="17"/>
        </w:rPr>
        <w:t>git add train.py dvc.yaml dvc.lock metrics/metrics.json .gitignore</w:t>
      </w:r>
      <w:r>
        <w:br/>
      </w:r>
      <w:r>
        <w:rPr>
          <w:rFonts w:ascii="Consolas" w:hAnsi="Consolas"/>
          <w:color w:val="24292F"/>
          <w:sz w:val="17"/>
        </w:rPr>
        <w:t>git commit -m "Add reproducible house-price training pipeline"</w:t>
      </w:r>
      <w:r>
        <w:br/>
      </w:r>
      <w:r>
        <w:rPr>
          <w:rFonts w:ascii="Consolas" w:hAnsi="Consolas"/>
          <w:color w:val="24292F"/>
          <w:sz w:val="17"/>
        </w:rPr>
        <w:t>dvc push</w:t>
      </w:r>
    </w:p>
    <w:p>
      <w:r>
        <w:t>dvc repro executes stages when required by their dependency/output state. dvc.lock records resolved stage information and output hashes. Commit dvc.lock so collaborators can reproduce the same declared pipeline state. Reproducibility also depends on controlling package versions, random seeds, data sources, and external services.</w:t>
      </w:r>
    </w:p>
    <w:p>
      <w:pPr>
        <w:pStyle w:val="Heading1"/>
      </w:pPr>
      <w:r>
        <w:t>8. Practical 4 — Restore an older dataset/model version</w:t>
      </w:r>
    </w:p>
    <w:p>
      <w:pPr>
        <w:spacing w:before="40" w:after="160"/>
        <w:ind w:left="216" w:right="144"/>
        <w:shd w:fill="F2F4F7"/>
      </w:pPr>
      <w:r>
        <w:rPr>
          <w:rFonts w:ascii="Consolas" w:hAnsi="Consolas"/>
          <w:color w:val="24292F"/>
          <w:sz w:val="17"/>
        </w:rPr>
        <w:t>git log --oneline</w:t>
      </w:r>
      <w:r>
        <w:br/>
      </w:r>
      <w:r>
        <w:rPr>
          <w:rFonts w:ascii="Consolas" w:hAnsi="Consolas"/>
          <w:color w:val="24292F"/>
          <w:sz w:val="17"/>
        </w:rPr>
        <w:t># Check out the commit that contains the older .dvc pointer / dvc.lock:</w:t>
      </w:r>
      <w:r>
        <w:br/>
      </w:r>
      <w:r>
        <w:rPr>
          <w:rFonts w:ascii="Consolas" w:hAnsi="Consolas"/>
          <w:color w:val="24292F"/>
          <w:sz w:val="17"/>
        </w:rPr>
        <w:t>git checkout &lt;OLD_COMMIT_ID&gt;</w:t>
      </w:r>
      <w:r>
        <w:br/>
      </w:r>
      <w:r>
        <w:rPr>
          <w:rFonts w:ascii="Consolas" w:hAnsi="Consolas"/>
          <w:color w:val="24292F"/>
          <w:sz w:val="17"/>
        </w:rPr>
        <w:t>dvc pull</w:t>
      </w:r>
      <w:r>
        <w:br/>
      </w:r>
      <w:r>
        <w:rPr>
          <w:rFonts w:ascii="Consolas" w:hAnsi="Consolas"/>
          <w:color w:val="24292F"/>
          <w:sz w:val="17"/>
        </w:rPr>
        <w:t xml:space="preserve"> </w:t>
      </w:r>
      <w:r>
        <w:br/>
      </w:r>
      <w:r>
        <w:rPr>
          <w:rFonts w:ascii="Consolas" w:hAnsi="Consolas"/>
          <w:color w:val="24292F"/>
          <w:sz w:val="17"/>
        </w:rPr>
        <w:t># Return to the current branch:</w:t>
      </w:r>
      <w:r>
        <w:br/>
      </w:r>
      <w:r>
        <w:rPr>
          <w:rFonts w:ascii="Consolas" w:hAnsi="Consolas"/>
          <w:color w:val="24292F"/>
          <w:sz w:val="17"/>
        </w:rPr>
        <w:t>git switch main</w:t>
      </w:r>
      <w:r>
        <w:br/>
      </w:r>
      <w:r>
        <w:rPr>
          <w:rFonts w:ascii="Consolas" w:hAnsi="Consolas"/>
          <w:color w:val="24292F"/>
          <w:sz w:val="17"/>
        </w:rPr>
        <w:t>dvc pull</w:t>
      </w:r>
    </w:p>
    <w:p>
      <w:r>
        <w:t>Replace &lt;OLD_COMMIT_ID&gt; with a real commit ID and main with your actual branch name. Use dvc pull when artifacts may be absent from the local cache. If all needed artifacts are already cached, dvc checkout may be enough. Be careful: checking out an older revision can replace tracked workspace files. Commit or back up any local changes first.</w:t>
      </w:r>
    </w:p>
    <w:p>
      <w:pPr>
        <w:pStyle w:val="Heading1"/>
      </w:pPr>
      <w:r>
        <w:t>9. Essential DVC commands</w:t>
      </w:r>
    </w:p>
    <w:tbl>
      <w:tblPr>
        <w:tblStyle w:val="LightShading-Accent1"/>
        <w:tblW w:type="auto" w:w="0"/>
        <w:tblLook w:firstColumn="1" w:firstRow="1" w:lastColumn="0" w:lastRow="0" w:noHBand="0" w:noVBand="1" w:val="04A0"/>
      </w:tblPr>
      <w:tblGrid>
        <w:gridCol w:w="5040"/>
        <w:gridCol w:w="5040"/>
      </w:tblGrid>
      <w:tr>
        <w:tc>
          <w:tcPr>
            <w:tcW w:type="dxa" w:w="5040"/>
            <w:vAlign w:val="center"/>
            <w:shd w:fill="17365D"/>
          </w:tcPr>
          <w:p>
            <w:pPr>
              <w:spacing w:after="0"/>
            </w:pPr>
            <w:r/>
            <w:r>
              <w:rPr>
                <w:rFonts w:ascii="Aptos" w:hAnsi="Aptos"/>
                <w:b/>
                <w:color w:val="FFFFFF"/>
                <w:sz w:val="18"/>
              </w:rPr>
              <w:t>Command</w:t>
            </w:r>
          </w:p>
        </w:tc>
        <w:tc>
          <w:tcPr>
            <w:tcW w:type="dxa" w:w="5040"/>
            <w:vAlign w:val="center"/>
            <w:shd w:fill="17365D"/>
          </w:tcPr>
          <w:p>
            <w:pPr>
              <w:spacing w:after="0"/>
            </w:pPr>
            <w:r/>
            <w:r>
              <w:rPr>
                <w:rFonts w:ascii="Aptos" w:hAnsi="Aptos"/>
                <w:b/>
                <w:color w:val="FFFFFF"/>
                <w:sz w:val="18"/>
              </w:rPr>
              <w:t>Purpose</w:t>
            </w:r>
          </w:p>
        </w:tc>
      </w:tr>
      <w:tr>
        <w:tc>
          <w:tcPr>
            <w:tcW w:type="dxa" w:w="5040"/>
            <w:vAlign w:val="center"/>
          </w:tcPr>
          <w:p>
            <w:pPr>
              <w:spacing w:after="0"/>
            </w:pPr>
            <w:r/>
            <w:r>
              <w:rPr>
                <w:rFonts w:ascii="Aptos" w:hAnsi="Aptos"/>
                <w:b/>
                <w:sz w:val="18"/>
              </w:rPr>
              <w:t>dvc init</w:t>
            </w:r>
          </w:p>
        </w:tc>
        <w:tc>
          <w:tcPr>
            <w:tcW w:type="dxa" w:w="5040"/>
            <w:vAlign w:val="center"/>
          </w:tcPr>
          <w:p>
            <w:pPr>
              <w:spacing w:after="0"/>
            </w:pPr>
            <w:r/>
            <w:r>
              <w:rPr>
                <w:rFonts w:ascii="Aptos" w:hAnsi="Aptos"/>
                <w:b w:val="0"/>
                <w:sz w:val="18"/>
              </w:rPr>
              <w:t>Initialize DVC in a Git repository.</w:t>
            </w:r>
          </w:p>
        </w:tc>
      </w:tr>
      <w:tr>
        <w:tc>
          <w:tcPr>
            <w:tcW w:type="dxa" w:w="5040"/>
            <w:vAlign w:val="center"/>
          </w:tcPr>
          <w:p>
            <w:pPr>
              <w:spacing w:after="0"/>
            </w:pPr>
            <w:r/>
            <w:r>
              <w:rPr>
                <w:rFonts w:ascii="Aptos" w:hAnsi="Aptos"/>
                <w:b/>
                <w:sz w:val="18"/>
              </w:rPr>
              <w:t>dvc add data/file.csv</w:t>
            </w:r>
          </w:p>
        </w:tc>
        <w:tc>
          <w:tcPr>
            <w:tcW w:type="dxa" w:w="5040"/>
            <w:vAlign w:val="center"/>
          </w:tcPr>
          <w:p>
            <w:pPr>
              <w:spacing w:after="0"/>
            </w:pPr>
            <w:r/>
            <w:r>
              <w:rPr>
                <w:rFonts w:ascii="Aptos" w:hAnsi="Aptos"/>
                <w:b w:val="0"/>
                <w:sz w:val="18"/>
              </w:rPr>
              <w:t>Track a dataset or artifact.</w:t>
            </w:r>
          </w:p>
        </w:tc>
      </w:tr>
      <w:tr>
        <w:tc>
          <w:tcPr>
            <w:tcW w:type="dxa" w:w="5040"/>
            <w:vAlign w:val="center"/>
          </w:tcPr>
          <w:p>
            <w:pPr>
              <w:spacing w:after="0"/>
            </w:pPr>
            <w:r/>
            <w:r>
              <w:rPr>
                <w:rFonts w:ascii="Aptos" w:hAnsi="Aptos"/>
                <w:b/>
                <w:sz w:val="18"/>
              </w:rPr>
              <w:t>dvc status</w:t>
            </w:r>
          </w:p>
        </w:tc>
        <w:tc>
          <w:tcPr>
            <w:tcW w:type="dxa" w:w="5040"/>
            <w:vAlign w:val="center"/>
          </w:tcPr>
          <w:p>
            <w:pPr>
              <w:spacing w:after="0"/>
            </w:pPr>
            <w:r/>
            <w:r>
              <w:rPr>
                <w:rFonts w:ascii="Aptos" w:hAnsi="Aptos"/>
                <w:b w:val="0"/>
                <w:sz w:val="18"/>
              </w:rPr>
              <w:t>Check tracked outputs or pipeline status.</w:t>
            </w:r>
          </w:p>
        </w:tc>
      </w:tr>
      <w:tr>
        <w:tc>
          <w:tcPr>
            <w:tcW w:type="dxa" w:w="5040"/>
            <w:vAlign w:val="center"/>
          </w:tcPr>
          <w:p>
            <w:pPr>
              <w:spacing w:after="0"/>
            </w:pPr>
            <w:r/>
            <w:r>
              <w:rPr>
                <w:rFonts w:ascii="Aptos" w:hAnsi="Aptos"/>
                <w:b/>
                <w:sz w:val="18"/>
              </w:rPr>
              <w:t>dvc push</w:t>
            </w:r>
          </w:p>
        </w:tc>
        <w:tc>
          <w:tcPr>
            <w:tcW w:type="dxa" w:w="5040"/>
            <w:vAlign w:val="center"/>
          </w:tcPr>
          <w:p>
            <w:pPr>
              <w:spacing w:after="0"/>
            </w:pPr>
            <w:r/>
            <w:r>
              <w:rPr>
                <w:rFonts w:ascii="Aptos" w:hAnsi="Aptos"/>
                <w:b w:val="0"/>
                <w:sz w:val="18"/>
              </w:rPr>
              <w:t>Upload cached artifacts to a remote.</w:t>
            </w:r>
          </w:p>
        </w:tc>
      </w:tr>
      <w:tr>
        <w:tc>
          <w:tcPr>
            <w:tcW w:type="dxa" w:w="5040"/>
            <w:vAlign w:val="center"/>
          </w:tcPr>
          <w:p>
            <w:pPr>
              <w:spacing w:after="0"/>
            </w:pPr>
            <w:r/>
            <w:r>
              <w:rPr>
                <w:rFonts w:ascii="Aptos" w:hAnsi="Aptos"/>
                <w:b/>
                <w:sz w:val="18"/>
              </w:rPr>
              <w:t>dvc pull</w:t>
            </w:r>
          </w:p>
        </w:tc>
        <w:tc>
          <w:tcPr>
            <w:tcW w:type="dxa" w:w="5040"/>
            <w:vAlign w:val="center"/>
          </w:tcPr>
          <w:p>
            <w:pPr>
              <w:spacing w:after="0"/>
            </w:pPr>
            <w:r/>
            <w:r>
              <w:rPr>
                <w:rFonts w:ascii="Aptos" w:hAnsi="Aptos"/>
                <w:b w:val="0"/>
                <w:sz w:val="18"/>
              </w:rPr>
              <w:t>Fetch and check out artifacts from a remote.</w:t>
            </w:r>
          </w:p>
        </w:tc>
      </w:tr>
      <w:tr>
        <w:tc>
          <w:tcPr>
            <w:tcW w:type="dxa" w:w="5040"/>
            <w:vAlign w:val="center"/>
          </w:tcPr>
          <w:p>
            <w:pPr>
              <w:spacing w:after="0"/>
            </w:pPr>
            <w:r/>
            <w:r>
              <w:rPr>
                <w:rFonts w:ascii="Aptos" w:hAnsi="Aptos"/>
                <w:b/>
                <w:sz w:val="18"/>
              </w:rPr>
              <w:t>dvc fetch</w:t>
            </w:r>
          </w:p>
        </w:tc>
        <w:tc>
          <w:tcPr>
            <w:tcW w:type="dxa" w:w="5040"/>
            <w:vAlign w:val="center"/>
          </w:tcPr>
          <w:p>
            <w:pPr>
              <w:spacing w:after="0"/>
            </w:pPr>
            <w:r/>
            <w:r>
              <w:rPr>
                <w:rFonts w:ascii="Aptos" w:hAnsi="Aptos"/>
                <w:b w:val="0"/>
                <w:sz w:val="18"/>
              </w:rPr>
              <w:t>Fetch artifacts into cache without checking them out.</w:t>
            </w:r>
          </w:p>
        </w:tc>
      </w:tr>
      <w:tr>
        <w:tc>
          <w:tcPr>
            <w:tcW w:type="dxa" w:w="5040"/>
            <w:vAlign w:val="center"/>
          </w:tcPr>
          <w:p>
            <w:pPr>
              <w:spacing w:after="0"/>
            </w:pPr>
            <w:r/>
            <w:r>
              <w:rPr>
                <w:rFonts w:ascii="Aptos" w:hAnsi="Aptos"/>
                <w:b/>
                <w:sz w:val="18"/>
              </w:rPr>
              <w:t>dvc checkout</w:t>
            </w:r>
          </w:p>
        </w:tc>
        <w:tc>
          <w:tcPr>
            <w:tcW w:type="dxa" w:w="5040"/>
            <w:vAlign w:val="center"/>
          </w:tcPr>
          <w:p>
            <w:pPr>
              <w:spacing w:after="0"/>
            </w:pPr>
            <w:r/>
            <w:r>
              <w:rPr>
                <w:rFonts w:ascii="Aptos" w:hAnsi="Aptos"/>
                <w:b w:val="0"/>
                <w:sz w:val="18"/>
              </w:rPr>
              <w:t>Restore outputs from the local cache for current metadata.</w:t>
            </w:r>
          </w:p>
        </w:tc>
      </w:tr>
      <w:tr>
        <w:tc>
          <w:tcPr>
            <w:tcW w:type="dxa" w:w="5040"/>
            <w:vAlign w:val="center"/>
          </w:tcPr>
          <w:p>
            <w:pPr>
              <w:spacing w:after="0"/>
            </w:pPr>
            <w:r/>
            <w:r>
              <w:rPr>
                <w:rFonts w:ascii="Aptos" w:hAnsi="Aptos"/>
                <w:b/>
                <w:sz w:val="18"/>
              </w:rPr>
              <w:t>dvc repro</w:t>
            </w:r>
          </w:p>
        </w:tc>
        <w:tc>
          <w:tcPr>
            <w:tcW w:type="dxa" w:w="5040"/>
            <w:vAlign w:val="center"/>
          </w:tcPr>
          <w:p>
            <w:pPr>
              <w:spacing w:after="0"/>
            </w:pPr>
            <w:r/>
            <w:r>
              <w:rPr>
                <w:rFonts w:ascii="Aptos" w:hAnsi="Aptos"/>
                <w:b w:val="0"/>
                <w:sz w:val="18"/>
              </w:rPr>
              <w:t>Run/reproduce pipeline stages.</w:t>
            </w:r>
          </w:p>
        </w:tc>
      </w:tr>
      <w:tr>
        <w:tc>
          <w:tcPr>
            <w:tcW w:type="dxa" w:w="5040"/>
            <w:vAlign w:val="center"/>
          </w:tcPr>
          <w:p>
            <w:pPr>
              <w:spacing w:after="0"/>
            </w:pPr>
            <w:r/>
            <w:r>
              <w:rPr>
                <w:rFonts w:ascii="Aptos" w:hAnsi="Aptos"/>
                <w:b/>
                <w:sz w:val="18"/>
              </w:rPr>
              <w:t>dvc dag</w:t>
            </w:r>
          </w:p>
        </w:tc>
        <w:tc>
          <w:tcPr>
            <w:tcW w:type="dxa" w:w="5040"/>
            <w:vAlign w:val="center"/>
          </w:tcPr>
          <w:p>
            <w:pPr>
              <w:spacing w:after="0"/>
            </w:pPr>
            <w:r/>
            <w:r>
              <w:rPr>
                <w:rFonts w:ascii="Aptos" w:hAnsi="Aptos"/>
                <w:b w:val="0"/>
                <w:sz w:val="18"/>
              </w:rPr>
              <w:t>Show pipeline dependency graph.</w:t>
            </w:r>
          </w:p>
        </w:tc>
      </w:tr>
      <w:tr>
        <w:tc>
          <w:tcPr>
            <w:tcW w:type="dxa" w:w="5040"/>
            <w:vAlign w:val="center"/>
          </w:tcPr>
          <w:p>
            <w:pPr>
              <w:spacing w:after="0"/>
            </w:pPr>
            <w:r/>
            <w:r>
              <w:rPr>
                <w:rFonts w:ascii="Aptos" w:hAnsi="Aptos"/>
                <w:b/>
                <w:sz w:val="18"/>
              </w:rPr>
              <w:t>dvc metrics show</w:t>
            </w:r>
          </w:p>
        </w:tc>
        <w:tc>
          <w:tcPr>
            <w:tcW w:type="dxa" w:w="5040"/>
            <w:vAlign w:val="center"/>
          </w:tcPr>
          <w:p>
            <w:pPr>
              <w:spacing w:after="0"/>
            </w:pPr>
            <w:r/>
            <w:r>
              <w:rPr>
                <w:rFonts w:ascii="Aptos" w:hAnsi="Aptos"/>
                <w:b w:val="0"/>
                <w:sz w:val="18"/>
              </w:rPr>
              <w:t>Display tracked metrics.</w:t>
            </w:r>
          </w:p>
        </w:tc>
      </w:tr>
      <w:tr>
        <w:tc>
          <w:tcPr>
            <w:tcW w:type="dxa" w:w="5040"/>
            <w:vAlign w:val="center"/>
          </w:tcPr>
          <w:p>
            <w:pPr>
              <w:spacing w:after="0"/>
            </w:pPr>
            <w:r/>
            <w:r>
              <w:rPr>
                <w:rFonts w:ascii="Aptos" w:hAnsi="Aptos"/>
                <w:b/>
                <w:sz w:val="18"/>
              </w:rPr>
              <w:t>dvc remote list</w:t>
            </w:r>
          </w:p>
        </w:tc>
        <w:tc>
          <w:tcPr>
            <w:tcW w:type="dxa" w:w="5040"/>
            <w:vAlign w:val="center"/>
          </w:tcPr>
          <w:p>
            <w:pPr>
              <w:spacing w:after="0"/>
            </w:pPr>
            <w:r/>
            <w:r>
              <w:rPr>
                <w:rFonts w:ascii="Aptos" w:hAnsi="Aptos"/>
                <w:b w:val="0"/>
                <w:sz w:val="18"/>
              </w:rPr>
              <w:t>List configured DVC remotes.</w:t>
            </w:r>
          </w:p>
        </w:tc>
      </w:tr>
      <w:tr>
        <w:tc>
          <w:tcPr>
            <w:tcW w:type="dxa" w:w="5040"/>
            <w:vAlign w:val="center"/>
          </w:tcPr>
          <w:p>
            <w:pPr>
              <w:spacing w:after="0"/>
            </w:pPr>
            <w:r/>
            <w:r>
              <w:rPr>
                <w:rFonts w:ascii="Aptos" w:hAnsi="Aptos"/>
                <w:b/>
                <w:sz w:val="18"/>
              </w:rPr>
              <w:t>dvc exp run</w:t>
            </w:r>
          </w:p>
        </w:tc>
        <w:tc>
          <w:tcPr>
            <w:tcW w:type="dxa" w:w="5040"/>
            <w:vAlign w:val="center"/>
          </w:tcPr>
          <w:p>
            <w:pPr>
              <w:spacing w:after="0"/>
            </w:pPr>
            <w:r/>
            <w:r>
              <w:rPr>
                <w:rFonts w:ascii="Aptos" w:hAnsi="Aptos"/>
                <w:b w:val="0"/>
                <w:sz w:val="18"/>
              </w:rPr>
              <w:t>Run an experiment using DVC's experiment workflow.</w:t>
            </w:r>
          </w:p>
        </w:tc>
      </w:tr>
      <w:tr>
        <w:tc>
          <w:tcPr>
            <w:tcW w:type="dxa" w:w="5040"/>
            <w:vAlign w:val="center"/>
          </w:tcPr>
          <w:p>
            <w:pPr>
              <w:spacing w:after="0"/>
            </w:pPr>
            <w:r/>
            <w:r>
              <w:rPr>
                <w:rFonts w:ascii="Aptos" w:hAnsi="Aptos"/>
                <w:b/>
                <w:sz w:val="18"/>
              </w:rPr>
              <w:t>dvc exp show</w:t>
            </w:r>
          </w:p>
        </w:tc>
        <w:tc>
          <w:tcPr>
            <w:tcW w:type="dxa" w:w="5040"/>
            <w:vAlign w:val="center"/>
          </w:tcPr>
          <w:p>
            <w:pPr>
              <w:spacing w:after="0"/>
            </w:pPr>
            <w:r/>
            <w:r>
              <w:rPr>
                <w:rFonts w:ascii="Aptos" w:hAnsi="Aptos"/>
                <w:b w:val="0"/>
                <w:sz w:val="18"/>
              </w:rPr>
              <w:t>Inspect and compare recorded experiments.</w:t>
            </w:r>
          </w:p>
        </w:tc>
      </w:tr>
    </w:tbl>
    <w:p>
      <w:pPr>
        <w:pStyle w:val="Heading1"/>
      </w:pPr>
      <w:r>
        <w:t>10. DVC metrics and experiments</w:t>
      </w:r>
    </w:p>
    <w:p>
      <w:r>
        <w:t>Metrics make model evaluation results inspectable without opening every artifact. In the sample pipeline, metrics/metrics.json contains a value such as MAE. DVC metrics commands can show the value and compare metrics across Git revisions or experiment runs.</w:t>
      </w:r>
    </w:p>
    <w:p>
      <w:pPr>
        <w:spacing w:before="40" w:after="160"/>
        <w:ind w:left="216" w:right="144"/>
        <w:shd w:fill="F2F4F7"/>
      </w:pPr>
      <w:r>
        <w:rPr>
          <w:rFonts w:ascii="Consolas" w:hAnsi="Consolas"/>
          <w:color w:val="24292F"/>
          <w:sz w:val="17"/>
        </w:rPr>
        <w:t>dvc metrics show</w:t>
      </w:r>
      <w:r>
        <w:br/>
      </w:r>
      <w:r>
        <w:rPr>
          <w:rFonts w:ascii="Consolas" w:hAnsi="Consolas"/>
          <w:color w:val="24292F"/>
          <w:sz w:val="17"/>
        </w:rPr>
        <w:t>dvc metrics diff</w:t>
      </w:r>
      <w:r>
        <w:br/>
      </w:r>
      <w:r>
        <w:rPr>
          <w:rFonts w:ascii="Consolas" w:hAnsi="Consolas"/>
          <w:color w:val="24292F"/>
          <w:sz w:val="17"/>
        </w:rPr>
        <w:t>dvc exp run</w:t>
      </w:r>
      <w:r>
        <w:br/>
      </w:r>
      <w:r>
        <w:rPr>
          <w:rFonts w:ascii="Consolas" w:hAnsi="Consolas"/>
          <w:color w:val="24292F"/>
          <w:sz w:val="17"/>
        </w:rPr>
        <w:t>dvc exp show</w:t>
      </w:r>
    </w:p>
    <w:p>
      <w:r>
        <w:t>Exact options and behavior may differ by DVC version. Run dvc &lt;command&gt; --help for the installed version. For more advanced experiment management, use dvc exp run with parameterized pipeline stages and compare the recorded metrics.</w:t>
      </w:r>
    </w:p>
    <w:p>
      <w:pPr>
        <w:pStyle w:val="Heading1"/>
      </w:pPr>
      <w:r>
        <w:t>11. Production MLOps workflow</w:t>
      </w:r>
    </w:p>
    <w:p>
      <w:pPr>
        <w:pStyle w:val="ListNumber"/>
      </w:pPr>
      <w:r>
        <w:rPr>
          <w:b/>
        </w:rPr>
        <w:t xml:space="preserve">1. Git — </w:t>
      </w:r>
      <w:r>
        <w:t>Version source code, configuration, pipeline definitions and DVC metadata.</w:t>
      </w:r>
    </w:p>
    <w:p>
      <w:pPr>
        <w:pStyle w:val="ListNumber"/>
      </w:pPr>
      <w:r>
        <w:rPr>
          <w:b/>
        </w:rPr>
        <w:t xml:space="preserve">2. DVC — </w:t>
      </w:r>
      <w:r>
        <w:t>Track dataset versions and model/artifact outputs.</w:t>
      </w:r>
    </w:p>
    <w:p>
      <w:pPr>
        <w:pStyle w:val="ListNumber"/>
      </w:pPr>
      <w:r>
        <w:rPr>
          <w:b/>
        </w:rPr>
        <w:t xml:space="preserve">3. DVC pipeline — </w:t>
      </w:r>
      <w:r>
        <w:t>Run data preparation, training and evaluation stages reproducibly.</w:t>
      </w:r>
    </w:p>
    <w:p>
      <w:pPr>
        <w:pStyle w:val="ListNumber"/>
      </w:pPr>
      <w:r>
        <w:rPr>
          <w:b/>
        </w:rPr>
        <w:t xml:space="preserve">4. MLflow (optional) — </w:t>
      </w:r>
      <w:r>
        <w:t>Track experiment parameters, metrics, artifacts and model lifecycle.</w:t>
      </w:r>
    </w:p>
    <w:p>
      <w:pPr>
        <w:pStyle w:val="ListNumber"/>
      </w:pPr>
      <w:r>
        <w:rPr>
          <w:b/>
        </w:rPr>
        <w:t xml:space="preserve">5. Docker — </w:t>
      </w:r>
      <w:r>
        <w:t>Package the FastAPI inference service and required model/runtime dependencies.</w:t>
      </w:r>
    </w:p>
    <w:p>
      <w:pPr>
        <w:pStyle w:val="ListNumber"/>
      </w:pPr>
      <w:r>
        <w:rPr>
          <w:b/>
        </w:rPr>
        <w:t xml:space="preserve">6. Jenkins — </w:t>
      </w:r>
      <w:r>
        <w:t>Automate tests, image build, security checks and deployment.</w:t>
      </w:r>
    </w:p>
    <w:p>
      <w:pPr>
        <w:pStyle w:val="ListNumber"/>
      </w:pPr>
      <w:r>
        <w:rPr>
          <w:b/>
        </w:rPr>
        <w:t xml:space="preserve">7. Kubernetes / Amazon EKS — </w:t>
      </w:r>
      <w:r>
        <w:t>Run and scale the inference application.</w:t>
      </w:r>
    </w:p>
    <w:p>
      <w:pPr>
        <w:pStyle w:val="ListNumber"/>
      </w:pPr>
      <w:r>
        <w:rPr>
          <w:b/>
        </w:rPr>
        <w:t xml:space="preserve">8. Monitoring — </w:t>
      </w:r>
      <w:r>
        <w:t>Monitor service health, latency, errors and model/data drift; trigger review or retraining as appropriate.</w:t>
      </w:r>
    </w:p>
    <w:p>
      <w:r>
        <w:t>DVC is not itself a deployment platform. A common design is for a training pipeline to produce and version a model artifact, then CI/CD tests and packages a selected model for deployment. Production teams should define how a model version is approved and how the deployed service identifies that version.</w:t>
      </w:r>
    </w:p>
    <w:p>
      <w:pPr>
        <w:pStyle w:val="Heading1"/>
      </w:pPr>
      <w:r>
        <w:t>12. Troubleshooting common issues</w:t>
      </w:r>
    </w:p>
    <w:p>
      <w:pPr>
        <w:pStyle w:val="Heading2"/>
      </w:pPr>
      <w:r>
        <w:t>Permission denied while running dvc add (especially /mnt/c under WSL)</w:t>
      </w:r>
    </w:p>
    <w:p>
      <w:r>
        <w:t>Check file ownership and mount permissions. Close programs that lock the CSV. In WSL, Windows-mounted paths can have different permission semantics; consider keeping active Linux development files in the WSL Linux filesystem, or fix the Windows/WSL mount permissions. Do not blindly run recursive chmod on Windows-mounted directories.</w:t>
      </w:r>
    </w:p>
    <w:p>
      <w:pPr>
        <w:pStyle w:val="Heading2"/>
      </w:pPr>
      <w:r>
        <w:t>dvc status says the output changed</w:t>
      </w:r>
    </w:p>
    <w:p>
      <w:r>
        <w:t>If you intentionally edited the data, run dvc add again, then commit the updated .dvc file. If you did not intend to change it, inspect the file and restore the expected version from Git/DVC.</w:t>
      </w:r>
    </w:p>
    <w:p>
      <w:pPr>
        <w:pStyle w:val="Heading2"/>
      </w:pPr>
      <w:r>
        <w:t>Old version is not restored by git checkout alone</w:t>
      </w:r>
    </w:p>
    <w:p>
      <w:r>
        <w:t>Git checks out the pointer file, not necessarily the large data contents. Run dvc pull if the artifact is not available locally, or dvc checkout if it is already cached.</w:t>
      </w:r>
    </w:p>
    <w:p>
      <w:pPr>
        <w:pStyle w:val="Heading2"/>
      </w:pPr>
      <w:r>
        <w:t>dvc push fails</w:t>
      </w:r>
    </w:p>
    <w:p>
      <w:r>
        <w:t>Check dvc remote list, bucket name/region, network access, AWS identity, and IAM permissions for the configured bucket/prefix.</w:t>
      </w:r>
    </w:p>
    <w:p>
      <w:pPr>
        <w:pStyle w:val="Heading2"/>
      </w:pPr>
      <w:r>
        <w:t>AWS reports unable to locate credentials</w:t>
      </w:r>
    </w:p>
    <w:p>
      <w:r>
        <w:t>Verify the active AWS profile/environment or attached IAM role with aws sts get-caller-identity. In Jenkins, use the approved credentials binding or instance role; do not print secrets.</w:t>
      </w:r>
    </w:p>
    <w:p>
      <w:pPr>
        <w:pStyle w:val="Heading2"/>
      </w:pPr>
      <w:r>
        <w:t>DVC pipeline reruns unexpectedly</w:t>
      </w:r>
    </w:p>
    <w:p>
      <w:r>
        <w:t>Review dvc.yaml dependencies, dvc.lock, changed files, parameters and installed package versions. Use dvc status and dvc repro to inspect the pipeline state.</w:t>
      </w:r>
    </w:p>
    <w:p>
      <w:pPr>
        <w:pStyle w:val="Heading2"/>
      </w:pPr>
      <w:r>
        <w:t>Dataset changes but old versions must be kept</w:t>
      </w:r>
    </w:p>
    <w:p>
      <w:r>
        <w:t>Do not manually append hashes into a .dvc file. Run dvc add after intentional edits and commit each metadata update in Git; use the relevant Git commit to select a previous version.</w:t>
      </w:r>
    </w:p>
    <w:p>
      <w:pPr>
        <w:pStyle w:val="Heading1"/>
      </w:pPr>
      <w:r>
        <w:t>13. Student practical assignments</w:t>
      </w:r>
    </w:p>
    <w:p>
      <w:pPr>
        <w:pStyle w:val="ListNumber"/>
      </w:pPr>
      <w:r>
        <w:rPr>
          <w:b/>
        </w:rPr>
        <w:t xml:space="preserve">Initialize a DVC project: </w:t>
      </w:r>
      <w:r>
        <w:t>Install DVC, initialize Git and DVC, and verify dvc status.</w:t>
      </w:r>
    </w:p>
    <w:p>
      <w:pPr>
        <w:pStyle w:val="ListNumber"/>
      </w:pPr>
      <w:r>
        <w:rPr>
          <w:b/>
        </w:rPr>
        <w:t xml:space="preserve">Version a dataset: </w:t>
      </w:r>
      <w:r>
        <w:t>Track house_prices.csv, commit its pointer, modify valid rows, and commit the new pointer.</w:t>
      </w:r>
    </w:p>
    <w:p>
      <w:pPr>
        <w:pStyle w:val="ListNumber"/>
      </w:pPr>
      <w:r>
        <w:rPr>
          <w:b/>
        </w:rPr>
        <w:t xml:space="preserve">Configure S3: </w:t>
      </w:r>
      <w:r>
        <w:t>Set up a private S3 bucket/remote, push artifacts, then pull them from another clone.</w:t>
      </w:r>
    </w:p>
    <w:p>
      <w:pPr>
        <w:pStyle w:val="ListNumber"/>
      </w:pPr>
      <w:r>
        <w:rPr>
          <w:b/>
        </w:rPr>
        <w:t xml:space="preserve">Create a training pipeline: </w:t>
      </w:r>
      <w:r>
        <w:t>Create train.py and dvc.yaml; run dvc repro and inspect metrics.</w:t>
      </w:r>
    </w:p>
    <w:p>
      <w:pPr>
        <w:pStyle w:val="ListNumber"/>
      </w:pPr>
      <w:r>
        <w:rPr>
          <w:b/>
        </w:rPr>
        <w:t xml:space="preserve">Restore a prior version: </w:t>
      </w:r>
      <w:r>
        <w:t>Check out an earlier Git commit and restore its matching dataset/model artifacts.</w:t>
      </w:r>
    </w:p>
    <w:p>
      <w:pPr>
        <w:pStyle w:val="ListNumber"/>
      </w:pPr>
      <w:r>
        <w:rPr>
          <w:b/>
        </w:rPr>
        <w:t xml:space="preserve">Experiment comparison: </w:t>
      </w:r>
      <w:r>
        <w:t>Change a training parameter, run a DVC experiment, and compare metrics.</w:t>
      </w:r>
    </w:p>
    <w:p>
      <w:pPr>
        <w:pStyle w:val="Heading1"/>
      </w:pPr>
      <w:r>
        <w:t>14. Interview questions and answers</w:t>
      </w:r>
    </w:p>
    <w:p>
      <w:r>
        <w:rPr>
          <w:b/>
          <w:color w:val="17365D"/>
        </w:rPr>
        <w:t>Q. What is DVC?</w:t>
      </w:r>
    </w:p>
    <w:p>
      <w:pPr>
        <w:ind w:left="288"/>
      </w:pPr>
      <w:r>
        <w:t>A. A tool for versioning ML data/artifacts and defining reproducible ML pipelines, integrated with Git.</w:t>
      </w:r>
    </w:p>
    <w:p>
      <w:r>
        <w:rPr>
          <w:b/>
          <w:color w:val="17365D"/>
        </w:rPr>
        <w:t>Q. Does DVC replace Git?</w:t>
      </w:r>
    </w:p>
    <w:p>
      <w:pPr>
        <w:ind w:left="288"/>
      </w:pPr>
      <w:r>
        <w:t>A. No. Git tracks source code and DVC metadata; DVC manages the data/artifact workflow.</w:t>
      </w:r>
    </w:p>
    <w:p>
      <w:r>
        <w:rPr>
          <w:b/>
          <w:color w:val="17365D"/>
        </w:rPr>
        <w:t>Q. What does dvc add do?</w:t>
      </w:r>
    </w:p>
    <w:p>
      <w:pPr>
        <w:ind w:left="288"/>
      </w:pPr>
      <w:r>
        <w:t>A. Creates or updates DVC metadata for a file/directory and tracks the output through DVC.</w:t>
      </w:r>
    </w:p>
    <w:p>
      <w:r>
        <w:rPr>
          <w:b/>
          <w:color w:val="17365D"/>
        </w:rPr>
        <w:t>Q. What is a .dvc file?</w:t>
      </w:r>
    </w:p>
    <w:p>
      <w:pPr>
        <w:ind w:left="288"/>
      </w:pPr>
      <w:r>
        <w:t>A. A small metadata pointer describing a tracked output, including a content hash.</w:t>
      </w:r>
    </w:p>
    <w:p>
      <w:r>
        <w:rPr>
          <w:b/>
          <w:color w:val="17365D"/>
        </w:rPr>
        <w:t>Q. What is dvc.lock?</w:t>
      </w:r>
    </w:p>
    <w:p>
      <w:pPr>
        <w:ind w:left="288"/>
      </w:pPr>
      <w:r>
        <w:t>A. A lock file recording resolved pipeline stage dependencies and output information.</w:t>
      </w:r>
    </w:p>
    <w:p>
      <w:r>
        <w:rPr>
          <w:b/>
          <w:color w:val="17365D"/>
        </w:rPr>
        <w:t>Q. What is dvc push?</w:t>
      </w:r>
    </w:p>
    <w:p>
      <w:pPr>
        <w:ind w:left="288"/>
      </w:pPr>
      <w:r>
        <w:t>A. Uploads DVC-cached artifacts needed by the current project state to the configured remote.</w:t>
      </w:r>
    </w:p>
    <w:p>
      <w:r>
        <w:rPr>
          <w:b/>
          <w:color w:val="17365D"/>
        </w:rPr>
        <w:t>Q. What is dvc pull?</w:t>
      </w:r>
    </w:p>
    <w:p>
      <w:pPr>
        <w:ind w:left="288"/>
      </w:pPr>
      <w:r>
        <w:t>A. Fetches remote artifacts and checks them out into the workspace according to current metadata.</w:t>
      </w:r>
    </w:p>
    <w:p>
      <w:r>
        <w:rPr>
          <w:b/>
          <w:color w:val="17365D"/>
        </w:rPr>
        <w:t>Q. Why use S3 with DVC?</w:t>
      </w:r>
    </w:p>
    <w:p>
      <w:pPr>
        <w:ind w:left="288"/>
      </w:pPr>
      <w:r>
        <w:t>A. To share and persist large dataset/model artifacts outside a developer's local machine.</w:t>
      </w:r>
    </w:p>
    <w:p>
      <w:r>
        <w:rPr>
          <w:b/>
          <w:color w:val="17365D"/>
        </w:rPr>
        <w:t>Q. How do you restore old data?</w:t>
      </w:r>
    </w:p>
    <w:p>
      <w:pPr>
        <w:ind w:left="288"/>
      </w:pPr>
      <w:r>
        <w:t>A. Check out the Git revision with the old DVC metadata, then use dvc pull or dvc checkout.</w:t>
      </w:r>
    </w:p>
    <w:p>
      <w:r>
        <w:rPr>
          <w:b/>
          <w:color w:val="17365D"/>
        </w:rPr>
        <w:t>Q. How does DVC help reproducibility?</w:t>
      </w:r>
    </w:p>
    <w:p>
      <w:pPr>
        <w:ind w:left="288"/>
      </w:pPr>
      <w:r>
        <w:t>A. It records data/artifact hashes and pipeline dependencies, enabling stages to be reproduced when code, data and configuration are controlled.</w:t>
      </w:r>
    </w:p>
    <w:p>
      <w:r>
        <w:rPr>
          <w:b/>
          <w:color w:val="17365D"/>
        </w:rPr>
        <w:t>Q. DVC vs MLflow?</w:t>
      </w:r>
    </w:p>
    <w:p>
      <w:pPr>
        <w:ind w:left="288"/>
      </w:pPr>
      <w:r>
        <w:t>A. DVC focuses on data/artifact versioning and pipelines; MLflow focuses on experiment tracking and model lifecycle/registry capabilities.</w:t>
      </w:r>
    </w:p>
    <w:p>
      <w:r>
        <w:rPr>
          <w:b/>
          <w:color w:val="17365D"/>
        </w:rPr>
        <w:t>Q. Can DVC deploy a model to Kubernetes?</w:t>
      </w:r>
    </w:p>
    <w:p>
      <w:pPr>
        <w:ind w:left="288"/>
      </w:pPr>
      <w:r>
        <w:t>A. DVC does not deploy it by itself; CI/CD and deployment tools package and deploy the selected model artifact.</w:t>
      </w:r>
    </w:p>
    <w:p>
      <w:pPr>
        <w:pStyle w:val="Heading1"/>
      </w:pPr>
      <w:r>
        <w:t>Final classroom summary</w:t>
      </w:r>
    </w:p>
    <w:p>
      <w:r>
        <w:t>Git tracks code and DVC pointer files. DVC tracks data/artifact versions and pipeline relationships. Remote storage such as S3 shares the actual artifact content. dvc repro runs reproducible pipeline stages; dvc push and dvc pull share/retrieve artifacts. For reliable reproduction, version the code, DVC metadata, dvc.yaml and dvc.lock, manage dependencies, and preserve access to the remote.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DVC Hands-on Guide • Git + Data + Reproducible ML Pipelines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MLOps Practical Notes | Data Version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