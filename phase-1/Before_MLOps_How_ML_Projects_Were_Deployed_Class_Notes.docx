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Before MLOps: How Machine Learning Projects Were Deployed</w:t>
      </w:r>
    </w:p>
    <w:p>
      <w:pPr>
        <w:jc w:val="center"/>
      </w:pPr>
      <w:r>
        <w:t>Classroom Notes — From Traditional ML Deployment to Modern MLOps</w:t>
      </w:r>
    </w:p>
    <w:p>
      <w:r>
        <w:t>Purpose of this lesson: Before learning MLflow, Airflow, Docker, Kubernetes, CI/CD, monitoring, and automated retraining, students should understand the problems that existed in traditional ML deployment.</w:t>
      </w:r>
    </w:p>
    <w:p>
      <w:pPr>
        <w:pStyle w:val="Heading1"/>
      </w:pPr>
      <w:r>
        <w:t>1. What Did ML Deployment Look Like Before MLOps?</w:t>
      </w:r>
    </w:p>
    <w:p>
      <w:r>
        <w:t>In the early days of Machine Learning, building an ML model was mainly treated as a Data Science problem. The primary question was: “Can we build a model that makes accurate predictions?” Production engineering, automation, monitoring, versioning, and continuous retraining received much less attention.</w:t>
      </w:r>
    </w:p>
    <w:p>
      <w:pPr>
        <w:ind w:left="360"/>
      </w:pPr>
      <w:r>
        <w:rPr>
          <w:rFonts w:ascii="Consolas" w:hAnsi="Consolas"/>
          <w:sz w:val="18"/>
        </w:rPr>
        <w:t>Data Scientist</w:t>
        <w:br/>
        <w:t xml:space="preserve">      ↓</w:t>
        <w:br/>
        <w:t>Collect Data</w:t>
        <w:br/>
        <w:t xml:space="preserve">      ↓</w:t>
        <w:br/>
        <w:t>Clean Data</w:t>
        <w:br/>
        <w:t xml:space="preserve">      ↓</w:t>
        <w:br/>
        <w:t>Feature Engineering</w:t>
        <w:br/>
        <w:t xml:space="preserve">      ↓</w:t>
        <w:br/>
        <w:t>Train Model</w:t>
        <w:br/>
        <w:t xml:space="preserve">      ↓</w:t>
        <w:br/>
        <w:t>Evaluate Model</w:t>
        <w:br/>
        <w:t xml:space="preserve">      ↓</w:t>
        <w:br/>
        <w:t>Save Model</w:t>
        <w:br/>
        <w:t xml:space="preserve">      ↓</w:t>
        <w:br/>
        <w:t>Give Model to Developer</w:t>
        <w:br/>
        <w:t xml:space="preserve">      ↓</w:t>
        <w:br/>
        <w:t>Developer Deploys Application</w:t>
        <w:br/>
        <w:t xml:space="preserve">      ↓</w:t>
        <w:br/>
        <w:t>Production</w:t>
      </w:r>
    </w:p>
    <w:p>
      <w:pPr>
        <w:pStyle w:val="Heading1"/>
      </w:pPr>
      <w:r>
        <w:t>2. Traditional ML Project Workflow</w:t>
      </w:r>
    </w:p>
    <w:p>
      <w:r>
        <w:t>A common workflow was: the Data Scientist prepared data, trained a model, saved it as a file such as model.pkl, and handed the model to a developer. The developer integrated the model into an API or application and deployed it to a server.</w:t>
      </w:r>
    </w:p>
    <w:p>
      <w:pPr>
        <w:ind w:left="360"/>
      </w:pPr>
      <w:r>
        <w:rPr>
          <w:rFonts w:ascii="Consolas" w:hAnsi="Consolas"/>
          <w:sz w:val="18"/>
        </w:rPr>
        <w:t>Data Scientist → Dataset → Notebook → Train → Evaluate</w:t>
        <w:br/>
        <w:t xml:space="preserve">                                      ↓</w:t>
        <w:br/>
        <w:t xml:space="preserve">                                   model.pkl</w:t>
        <w:br/>
        <w:t xml:space="preserve">                                      ↓</w:t>
        <w:br/>
        <w:t xml:space="preserve">                                  Developer</w:t>
        <w:br/>
        <w:t xml:space="preserve">                                      ↓</w:t>
        <w:br/>
        <w:t xml:space="preserve">                                   Build API</w:t>
        <w:br/>
        <w:t xml:space="preserve">                                      ↓</w:t>
        <w:br/>
        <w:t xml:space="preserve">                               Manual Deployment</w:t>
        <w:br/>
        <w:t xml:space="preserve">                                      ↓</w:t>
        <w:br/>
        <w:t xml:space="preserve">                                  Production</w:t>
      </w:r>
    </w:p>
    <w:p>
      <w:pPr>
        <w:pStyle w:val="Heading1"/>
      </w:pPr>
      <w:r>
        <w:t>3. Example — House Price Prediction</w:t>
      </w:r>
    </w:p>
    <w:p>
      <w:r>
        <w:t>Suppose a Data Scientist builds a house-price prediction model. The model accepts area and number of bedrooms and returns a predicted price.</w:t>
      </w:r>
    </w:p>
    <w:p>
      <w:pPr>
        <w:ind w:left="360"/>
      </w:pPr>
      <w:r>
        <w:rPr>
          <w:rFonts w:ascii="Consolas" w:hAnsi="Consolas"/>
          <w:sz w:val="18"/>
        </w:rPr>
        <w:t>Request:</w:t>
        <w:br/>
        <w:t>{</w:t>
        <w:br/>
        <w:t xml:space="preserve">  "area": 1800,</w:t>
        <w:br/>
        <w:t xml:space="preserve">  "bedrooms": 3</w:t>
        <w:br/>
        <w:t>}</w:t>
        <w:br/>
        <w:br/>
        <w:t>Response:</w:t>
        <w:br/>
        <w:t>{</w:t>
        <w:br/>
        <w:t xml:space="preserve">  "predicted_price": 8800000</w:t>
        <w:br/>
        <w:t>}</w:t>
      </w:r>
    </w:p>
    <w:p>
      <w:r>
        <w:t>The model may be trained and serialized as follows:</w:t>
      </w:r>
    </w:p>
    <w:p>
      <w:pPr>
        <w:ind w:left="360"/>
      </w:pPr>
      <w:r>
        <w:rPr>
          <w:rFonts w:ascii="Consolas" w:hAnsi="Consolas"/>
          <w:sz w:val="18"/>
        </w:rPr>
        <w:t>model.fit(X_train, y_train)</w:t>
        <w:br/>
        <w:br/>
        <w:t>import joblib</w:t>
        <w:br/>
        <w:t>joblib.dump(model, "model.pkl")</w:t>
      </w:r>
    </w:p>
    <w:p>
      <w:r>
        <w:t>The developer can create an API that loads model.pkl and exposes a /predict endpoint.</w:t>
      </w:r>
    </w:p>
    <w:p>
      <w:pPr>
        <w:ind w:left="360"/>
      </w:pPr>
      <w:r>
        <w:rPr>
          <w:rFonts w:ascii="Consolas" w:hAnsi="Consolas"/>
          <w:sz w:val="18"/>
        </w:rPr>
        <w:t>Client → POST /predict → FastAPI → Load Model → model.predict() → JSON Response</w:t>
      </w:r>
    </w:p>
    <w:p>
      <w:pPr>
        <w:pStyle w:val="Heading1"/>
      </w:pPr>
      <w:r>
        <w:t>4. Deployment Approach #1 — Run the Model Directly on a Server</w:t>
      </w:r>
    </w:p>
    <w:p>
      <w:r>
        <w:t>One simple approach was to install Python and all required packages directly on a VM or physical server and run the ML API there.</w:t>
      </w:r>
    </w:p>
    <w:p>
      <w:pPr>
        <w:ind w:left="360"/>
      </w:pPr>
      <w:r>
        <w:rPr>
          <w:rFonts w:ascii="Consolas" w:hAnsi="Consolas"/>
          <w:sz w:val="18"/>
        </w:rPr>
        <w:t>VM / EC2</w:t>
        <w:br/>
        <w:t>│</w:t>
        <w:br/>
        <w:t>├── Python</w:t>
        <w:br/>
        <w:t>├── Flask / FastAPI</w:t>
        <w:br/>
        <w:t>├── model.pkl</w:t>
        <w:br/>
        <w:t>├── requirements.txt</w:t>
        <w:br/>
        <w:t>└── application.py</w:t>
      </w:r>
    </w:p>
    <w:p>
      <w:pPr>
        <w:ind w:left="360"/>
      </w:pPr>
      <w:r>
        <w:rPr>
          <w:rFonts w:ascii="Consolas" w:hAnsi="Consolas"/>
          <w:sz w:val="18"/>
        </w:rPr>
        <w:t>sudo apt install python3</w:t>
        <w:br/>
        <w:t>pip install flask</w:t>
        <w:br/>
        <w:t>pip install scikit-learn</w:t>
        <w:br/>
        <w:t>pip install pandas</w:t>
        <w:br/>
        <w:t>python app.py</w:t>
      </w:r>
    </w:p>
    <w:p>
      <w:pPr>
        <w:pStyle w:val="Heading1"/>
      </w:pPr>
      <w:r>
        <w:t>5. Deployment Approach #2 — Copy the Model to the Server</w:t>
      </w:r>
    </w:p>
    <w:p>
      <w:r>
        <w:t>Another common approach was to copy a newly trained model file from a Data Scientist’s machine to the production server.</w:t>
      </w:r>
    </w:p>
    <w:p>
      <w:pPr>
        <w:ind w:left="360"/>
      </w:pPr>
      <w:r>
        <w:rPr>
          <w:rFonts w:ascii="Consolas" w:hAnsi="Consolas"/>
          <w:sz w:val="18"/>
        </w:rPr>
        <w:t>Data Scientist's Laptop</w:t>
        <w:br/>
        <w:t xml:space="preserve">        │</w:t>
        <w:br/>
        <w:t xml:space="preserve">        │ model.pkl</w:t>
        <w:br/>
        <w:t xml:space="preserve">        ▼</w:t>
        <w:br/>
        <w:t>Production Server</w:t>
        <w:br/>
        <w:t xml:space="preserve">        │</w:t>
        <w:br/>
        <w:t xml:space="preserve">        ▼</w:t>
        <w:br/>
        <w:t xml:space="preserve">    Load Model</w:t>
        <w:br/>
        <w:t xml:space="preserve">        │</w:t>
        <w:br/>
        <w:t xml:space="preserve">        ▼</w:t>
        <w:br/>
        <w:t xml:space="preserve">  Serve Predictions</w:t>
      </w:r>
    </w:p>
    <w:p>
      <w:pPr>
        <w:ind w:left="360"/>
      </w:pPr>
      <w:r>
        <w:rPr>
          <w:rFonts w:ascii="Consolas" w:hAnsi="Consolas"/>
          <w:sz w:val="18"/>
        </w:rPr>
        <w:t>scp model.pkl user@server:/app/models/</w:t>
      </w:r>
    </w:p>
    <w:p>
      <w:r>
        <w:t>This works for small applications, but repeated manual copying creates confusion about which model is actually running.</w:t>
      </w:r>
    </w:p>
    <w:p>
      <w:pPr>
        <w:pStyle w:val="Heading1"/>
      </w:pPr>
      <w:r>
        <w:t>6. Deployment Approach #3 — Manual Application Deployment</w:t>
      </w:r>
    </w:p>
    <w:p>
      <w:r>
        <w:t>A typical manual deployment might look like:</w:t>
      </w:r>
    </w:p>
    <w:p>
      <w:pPr>
        <w:ind w:left="360"/>
      </w:pPr>
      <w:r>
        <w:rPr>
          <w:rFonts w:ascii="Consolas" w:hAnsi="Consolas"/>
          <w:sz w:val="18"/>
        </w:rPr>
        <w:t>SSH into server</w:t>
        <w:br/>
        <w:t xml:space="preserve">    ↓</w:t>
        <w:br/>
        <w:t>git pull</w:t>
        <w:br/>
        <w:t xml:space="preserve">    ↓</w:t>
        <w:br/>
        <w:t>pip install -r requirements.txt</w:t>
        <w:br/>
        <w:t xml:space="preserve">    ↓</w:t>
        <w:br/>
        <w:t>copy/update model</w:t>
        <w:br/>
        <w:t xml:space="preserve">    ↓</w:t>
        <w:br/>
        <w:t>restart application</w:t>
        <w:br/>
        <w:t xml:space="preserve">    ↓</w:t>
        <w:br/>
        <w:t>check logs</w:t>
      </w:r>
    </w:p>
    <w:p>
      <w:pPr>
        <w:ind w:left="360"/>
      </w:pPr>
      <w:r>
        <w:rPr>
          <w:rFonts w:ascii="Consolas" w:hAnsi="Consolas"/>
          <w:sz w:val="18"/>
        </w:rPr>
        <w:t>ssh ubuntu@server</w:t>
        <w:br/>
        <w:t>cd /app</w:t>
        <w:br/>
        <w:t>git pull</w:t>
        <w:br/>
        <w:t>pip install -r requirements.txt</w:t>
        <w:br/>
        <w:t>sudo systemctl restart ml-api</w:t>
      </w:r>
    </w:p>
    <w:p>
      <w:pPr>
        <w:pStyle w:val="Heading1"/>
      </w:pPr>
      <w:r>
        <w:t>7. Deployment Approach #4 — Flask/FastAPI + VM</w:t>
      </w:r>
    </w:p>
    <w:p>
      <w:r>
        <w:t>Many ML applications were exposed through Flask or FastAPI. The API loaded the trained model and returned predictions.</w:t>
      </w:r>
    </w:p>
    <w:p>
      <w:pPr>
        <w:ind w:left="360"/>
      </w:pPr>
      <w:r>
        <w:rPr>
          <w:rFonts w:ascii="Consolas" w:hAnsi="Consolas"/>
          <w:sz w:val="18"/>
        </w:rPr>
        <w:t>User</w:t>
        <w:br/>
        <w:t xml:space="preserve"> ↓</w:t>
        <w:br/>
        <w:t>HTTP Request</w:t>
        <w:br/>
        <w:t xml:space="preserve"> ↓</w:t>
        <w:br/>
        <w:t>Flask / FastAPI</w:t>
        <w:br/>
        <w:t xml:space="preserve"> ↓</w:t>
        <w:br/>
        <w:t>model.pkl</w:t>
        <w:br/>
        <w:t xml:space="preserve"> ↓</w:t>
        <w:br/>
        <w:t>ML Prediction</w:t>
        <w:br/>
        <w:t xml:space="preserve"> ↓</w:t>
        <w:br/>
        <w:t>Response</w:t>
      </w:r>
    </w:p>
    <w:p>
      <w:r>
        <w:t>The architecture itself is not wrong. The challenge is managing the complete lifecycle manually as the number of models, users, deployments, and environments grows.</w:t>
      </w:r>
    </w:p>
    <w:p>
      <w:pPr>
        <w:pStyle w:val="Heading1"/>
      </w:pPr>
      <w:r>
        <w:t>8. Deployment Approach #5 — Docker Started Changing Things</w:t>
      </w:r>
    </w:p>
    <w:p>
      <w:r>
        <w:t>Docker improved deployment by packaging the application, runtime, dependencies, and sometimes the model into a portable container image.</w:t>
      </w:r>
    </w:p>
    <w:p>
      <w:pPr>
        <w:ind w:left="360"/>
      </w:pPr>
      <w:r>
        <w:rPr>
          <w:rFonts w:ascii="Consolas" w:hAnsi="Consolas"/>
          <w:sz w:val="18"/>
        </w:rPr>
        <w:t>Docker Image</w:t>
        <w:br/>
        <w:t>│</w:t>
        <w:br/>
        <w:t>├── Python</w:t>
        <w:br/>
        <w:t>├── Dependencies</w:t>
        <w:br/>
        <w:t>├── Application</w:t>
        <w:br/>
        <w:t>├── Model</w:t>
        <w:br/>
        <w:t>└── Configuration</w:t>
      </w:r>
    </w:p>
    <w:p>
      <w:pPr>
        <w:ind w:left="360"/>
      </w:pPr>
      <w:r>
        <w:rPr>
          <w:rFonts w:ascii="Consolas" w:hAnsi="Consolas"/>
          <w:sz w:val="18"/>
        </w:rPr>
        <w:t>docker build -t house-price-api .</w:t>
        <w:br/>
        <w:t>docker run -p 8000:8000 house-price-api</w:t>
      </w:r>
    </w:p>
    <w:p>
      <w:r>
        <w:t>Docker helped solve many environment-consistency problems, but Docker alone did not solve model versioning, experiment tracking, monitoring, drift detection, or automated retraining.</w:t>
      </w:r>
    </w:p>
    <w:p>
      <w:pPr>
        <w:pStyle w:val="Heading1"/>
      </w:pPr>
      <w:r>
        <w:t>9. Why Traditional ML Deployment Became Difficult</w:t>
      </w:r>
    </w:p>
    <w:p>
      <w:pPr>
        <w:pStyle w:val="ListBullet"/>
      </w:pPr>
      <w:r>
        <w:t>Which model is currently deployed?</w:t>
      </w:r>
    </w:p>
    <w:p>
      <w:pPr>
        <w:pStyle w:val="ListBullet"/>
      </w:pPr>
      <w:r>
        <w:t>Which dataset was used to train that model?</w:t>
      </w:r>
    </w:p>
    <w:p>
      <w:pPr>
        <w:pStyle w:val="ListBullet"/>
      </w:pPr>
      <w:r>
        <w:t>Which code version created it?</w:t>
      </w:r>
    </w:p>
    <w:p>
      <w:pPr>
        <w:pStyle w:val="ListBullet"/>
      </w:pPr>
      <w:r>
        <w:t>Which Python and library versions were used?</w:t>
      </w:r>
    </w:p>
    <w:p>
      <w:pPr>
        <w:pStyle w:val="ListBullet"/>
      </w:pPr>
      <w:r>
        <w:t>Which hyperparameters were used?</w:t>
      </w:r>
    </w:p>
    <w:p>
      <w:pPr>
        <w:pStyle w:val="ListBullet"/>
      </w:pPr>
      <w:r>
        <w:t>How do we test a new model before production?</w:t>
      </w:r>
    </w:p>
    <w:p>
      <w:pPr>
        <w:pStyle w:val="ListBullet"/>
      </w:pPr>
      <w:r>
        <w:t>How do we roll back if the new model is bad?</w:t>
      </w:r>
    </w:p>
    <w:p>
      <w:pPr>
        <w:pStyle w:val="ListBullet"/>
      </w:pPr>
      <w:r>
        <w:t>When should the model be retrained?</w:t>
      </w:r>
    </w:p>
    <w:p>
      <w:pPr>
        <w:pStyle w:val="ListBullet"/>
      </w:pPr>
      <w:r>
        <w:t>Is production data different from training data?</w:t>
      </w:r>
    </w:p>
    <w:p>
      <w:pPr>
        <w:pStyle w:val="ListBullet"/>
      </w:pPr>
      <w:r>
        <w:t>Is model accuracy getting worse?</w:t>
      </w:r>
    </w:p>
    <w:p>
      <w:pPr>
        <w:pStyle w:val="Heading1"/>
      </w:pPr>
      <w:r>
        <w:t>10. The “It Worked on My Machine” Problem</w:t>
      </w:r>
    </w:p>
    <w:p>
      <w:r>
        <w:t>ML applications are sensitive to their software environment. A model trained with one version of Python or scikit-learn may behave differently or fail when loaded in another environment.</w:t>
      </w:r>
    </w:p>
    <w:p>
      <w:pPr>
        <w:ind w:left="360"/>
      </w:pPr>
      <w:r>
        <w:rPr>
          <w:rFonts w:ascii="Consolas" w:hAnsi="Consolas"/>
          <w:sz w:val="18"/>
        </w:rPr>
        <w:t>Training:</w:t>
        <w:br/>
        <w:t>Python 3.10 | scikit-learn 1.2 | pandas 1.5</w:t>
        <w:br/>
        <w:br/>
        <w:t>Production:</w:t>
        <w:br/>
        <w:t>Python 3.12 | scikit-learn 1.5 | pandas 2.2</w:t>
      </w:r>
    </w:p>
    <w:p>
      <w:r>
        <w:t>This created a strong need for reproducible environments and dependency management.</w:t>
      </w:r>
    </w:p>
    <w:p>
      <w:pPr>
        <w:pStyle w:val="Heading1"/>
      </w:pPr>
      <w:r>
        <w:t>11. Model Versioning Problem</w:t>
      </w:r>
    </w:p>
    <w:p>
      <w:r>
        <w:t>Teams could easily end up with files such as:</w:t>
      </w:r>
    </w:p>
    <w:p>
      <w:pPr>
        <w:ind w:left="360"/>
      </w:pPr>
      <w:r>
        <w:rPr>
          <w:rFonts w:ascii="Consolas" w:hAnsi="Consolas"/>
          <w:sz w:val="18"/>
        </w:rPr>
        <w:t>model_v1.pkl</w:t>
        <w:br/>
        <w:t>model_v2.pkl</w:t>
        <w:br/>
        <w:t>model_v3.pkl</w:t>
        <w:br/>
        <w:t>model_final.pkl</w:t>
        <w:br/>
        <w:t>model_final_new.pkl</w:t>
        <w:br/>
        <w:t>model_latest.pkl</w:t>
      </w:r>
    </w:p>
    <w:p>
      <w:r>
        <w:t>The important questions are: Which model is in production? What data trained it? Who approved it? How can we reproduce it? How can we roll it back?</w:t>
      </w:r>
    </w:p>
    <w:p>
      <w:r>
        <w:t>MLOps addresses this with systematic model versioning and model registries, together with tracking of code, data, parameters, metrics, and environments.</w:t>
      </w:r>
    </w:p>
    <w:p>
      <w:pPr>
        <w:pStyle w:val="Heading1"/>
      </w:pPr>
      <w:r>
        <w:t>12. Data Is Different from Normal Software</w:t>
      </w:r>
    </w:p>
    <w:p>
      <w:pPr>
        <w:ind w:left="360"/>
      </w:pPr>
      <w:r>
        <w:rPr>
          <w:rFonts w:ascii="Consolas" w:hAnsi="Consolas"/>
          <w:sz w:val="18"/>
        </w:rPr>
        <w:t>Traditional Software:</w:t>
        <w:br/>
        <w:t>Code → Application</w:t>
        <w:br/>
        <w:br/>
        <w:t>Machine Learning:</w:t>
        <w:br/>
        <w:t>Code + Data → Model → Prediction</w:t>
      </w:r>
    </w:p>
    <w:p>
      <w:r>
        <w:t>If production data changes significantly, the model can become less useful even when the application code has not changed.</w:t>
      </w:r>
    </w:p>
    <w:p>
      <w:pPr>
        <w:pStyle w:val="Heading1"/>
      </w:pPr>
      <w:r>
        <w:t>13. Data Drift and Model Drift</w:t>
      </w:r>
    </w:p>
    <w:p>
      <w:pPr>
        <w:ind w:left="360"/>
      </w:pPr>
      <w:r>
        <w:rPr>
          <w:rFonts w:ascii="Consolas" w:hAnsi="Consolas"/>
          <w:sz w:val="18"/>
        </w:rPr>
        <w:t>Training Data</w:t>
        <w:br/>
        <w:t xml:space="preserve">     ↓</w:t>
        <w:br/>
        <w:t xml:space="preserve">   ML Model</w:t>
        <w:br/>
        <w:t xml:space="preserve">     ↓</w:t>
        <w:br/>
        <w:t>Production Data</w:t>
        <w:br/>
        <w:t xml:space="preserve">     ↓</w:t>
        <w:br/>
        <w:t>Distribution Changes</w:t>
        <w:br/>
        <w:t xml:space="preserve">     ↓</w:t>
        <w:br/>
        <w:t>Potential Performance Drop</w:t>
      </w:r>
    </w:p>
    <w:p>
      <w:r>
        <w:t>This leads to MLOps concepts such as data drift, model drift, performance monitoring, and retraining triggers.</w:t>
      </w:r>
    </w:p>
    <w:p>
      <w:pPr>
        <w:pStyle w:val="Heading1"/>
      </w:pPr>
      <w:r>
        <w:t>14. No Continuous Monitoring</w:t>
      </w:r>
    </w:p>
    <w:p>
      <w:r>
        <w:t>Traditional deployment often stopped at:</w:t>
      </w:r>
    </w:p>
    <w:p>
      <w:pPr>
        <w:ind w:left="360"/>
      </w:pPr>
      <w:r>
        <w:rPr>
          <w:rFonts w:ascii="Consolas" w:hAnsi="Consolas"/>
          <w:sz w:val="18"/>
        </w:rPr>
        <w:t>Train → Deploy → Done</w:t>
      </w:r>
    </w:p>
    <w:p>
      <w:r>
        <w:t>A production ML system needs a continuous lifecycle:</w:t>
      </w:r>
    </w:p>
    <w:p>
      <w:pPr>
        <w:ind w:left="360"/>
      </w:pPr>
      <w:r>
        <w:rPr>
          <w:rFonts w:ascii="Consolas" w:hAnsi="Consolas"/>
          <w:sz w:val="18"/>
        </w:rPr>
        <w:t>Train → Deploy → Monitor → Detect Problems → Retrain → Validate → Deploy New Model</w:t>
      </w:r>
    </w:p>
    <w:p>
      <w:pPr>
        <w:pStyle w:val="Heading1"/>
      </w:pPr>
      <w:r>
        <w:t>15. Manual Retraining</w:t>
      </w:r>
    </w:p>
    <w:p>
      <w:pPr>
        <w:ind w:left="360"/>
      </w:pPr>
      <w:r>
        <w:rPr>
          <w:rFonts w:ascii="Consolas" w:hAnsi="Consolas"/>
          <w:sz w:val="18"/>
        </w:rPr>
        <w:t>Data Scientist</w:t>
        <w:br/>
        <w:t xml:space="preserve">      ↓</w:t>
        <w:br/>
        <w:t>Collect new data</w:t>
        <w:br/>
        <w:t xml:space="preserve">      ↓</w:t>
        <w:br/>
        <w:t>Run notebook</w:t>
        <w:br/>
        <w:t xml:space="preserve">      ↓</w:t>
        <w:br/>
        <w:t>Train model</w:t>
        <w:br/>
        <w:t xml:space="preserve">      ↓</w:t>
        <w:br/>
        <w:t>Evaluate model</w:t>
        <w:br/>
        <w:t xml:space="preserve">      ↓</w:t>
        <w:br/>
        <w:t>Save model.pkl</w:t>
        <w:br/>
        <w:t xml:space="preserve">      ↓</w:t>
        <w:br/>
        <w:t>Send to Developer</w:t>
        <w:br/>
        <w:t xml:space="preserve">      ↓</w:t>
        <w:br/>
        <w:t>Developer deploys</w:t>
        <w:br/>
        <w:t xml:space="preserve">      ↓</w:t>
        <w:br/>
        <w:t>Restart application</w:t>
      </w:r>
    </w:p>
    <w:p>
      <w:r>
        <w:t>Depending on the organization, this could take hours, days, or weeks and could introduce human errors.</w:t>
      </w:r>
    </w:p>
    <w:p>
      <w:pPr>
        <w:pStyle w:val="Heading1"/>
      </w:pPr>
      <w:r>
        <w:t>16. The Role of Jupyter Notebooks</w:t>
      </w:r>
    </w:p>
    <w:p>
      <w:r>
        <w:t>Jupyter notebooks are excellent for experimentation and learning. However, a notebook is not by itself a production ML platform.</w:t>
      </w:r>
    </w:p>
    <w:p>
      <w:pPr>
        <w:ind w:left="360"/>
      </w:pPr>
      <w:r>
        <w:rPr>
          <w:rFonts w:ascii="Consolas" w:hAnsi="Consolas"/>
          <w:sz w:val="18"/>
        </w:rPr>
        <w:t>Load Data</w:t>
        <w:br/>
        <w:t xml:space="preserve">   ↓</w:t>
        <w:br/>
        <w:t>Clean / Feature Engineer</w:t>
        <w:br/>
        <w:t xml:space="preserve">   ↓</w:t>
        <w:br/>
        <w:t>Train</w:t>
        <w:br/>
        <w:t xml:space="preserve">   ↓</w:t>
        <w:br/>
        <w:t>Evaluate</w:t>
        <w:br/>
        <w:t xml:space="preserve">   ↓</w:t>
        <w:br/>
        <w:t>Save model.pkl</w:t>
      </w:r>
    </w:p>
    <w:p>
      <w:r>
        <w:t>Production requires additional engineering around testing, packaging, deployment, monitoring, versioning, security, and automation.</w:t>
      </w:r>
    </w:p>
    <w:p>
      <w:pPr>
        <w:pStyle w:val="Heading1"/>
      </w:pPr>
      <w:r>
        <w:t>17. DevOps Helped — But ML Needed More</w:t>
      </w:r>
    </w:p>
    <w:p>
      <w:r>
        <w:t>DevOps introduced valuable practices such as Git, CI/CD, Docker, infrastructure automation, testing, monitoring, and cloud infrastructure.</w:t>
      </w:r>
    </w:p>
    <w:p>
      <w:pPr>
        <w:ind w:left="360"/>
      </w:pPr>
      <w:r>
        <w:rPr>
          <w:rFonts w:ascii="Consolas" w:hAnsi="Consolas"/>
          <w:sz w:val="18"/>
        </w:rPr>
        <w:t>Developer</w:t>
        <w:br/>
        <w:t xml:space="preserve">   ↓</w:t>
        <w:br/>
        <w:t>Git</w:t>
        <w:br/>
        <w:t xml:space="preserve">   ↓</w:t>
        <w:br/>
        <w:t>CI/CD</w:t>
        <w:br/>
        <w:t xml:space="preserve">   ↓</w:t>
        <w:br/>
        <w:t>Build</w:t>
        <w:br/>
        <w:t xml:space="preserve">   ↓</w:t>
        <w:br/>
        <w:t>Test</w:t>
        <w:br/>
        <w:t xml:space="preserve">   ↓</w:t>
        <w:br/>
        <w:t>Docker</w:t>
        <w:br/>
        <w:t xml:space="preserve">   ↓</w:t>
        <w:br/>
        <w:t>Deploy</w:t>
        <w:br/>
        <w:t xml:space="preserve">   ↓</w:t>
        <w:br/>
        <w:t>Production</w:t>
      </w:r>
    </w:p>
    <w:p>
      <w:r>
        <w:t>ML introduced additional concerns: datasets, features, experiments, model versions, data drift, model drift, retraining, and model validation.</w:t>
      </w:r>
    </w:p>
    <w:p>
      <w:pPr>
        <w:pStyle w:val="Heading1"/>
      </w:pPr>
      <w:r>
        <w:t>18. Why MLOps Was Needed</w:t>
      </w:r>
    </w:p>
    <w:p>
      <w:pPr>
        <w:ind w:left="360"/>
      </w:pPr>
      <w:r>
        <w:rPr>
          <w:rFonts w:ascii="Consolas" w:hAnsi="Consolas"/>
          <w:sz w:val="18"/>
        </w:rPr>
        <w:t>Data</w:t>
        <w:br/>
        <w:t xml:space="preserve"> ↓</w:t>
        <w:br/>
        <w:t>Data Validation</w:t>
        <w:br/>
        <w:t xml:space="preserve"> ↓</w:t>
        <w:br/>
        <w:t>Feature Engineering</w:t>
        <w:br/>
        <w:t xml:space="preserve"> ↓</w:t>
        <w:br/>
        <w:t>Training</w:t>
        <w:br/>
        <w:t xml:space="preserve"> ↓</w:t>
        <w:br/>
        <w:t>Experiment Tracking</w:t>
        <w:br/>
        <w:t xml:space="preserve"> ↓</w:t>
        <w:br/>
        <w:t>Model Validation</w:t>
        <w:br/>
        <w:t xml:space="preserve"> ↓</w:t>
        <w:br/>
        <w:t>Model Registry</w:t>
        <w:br/>
        <w:t xml:space="preserve"> ↓</w:t>
        <w:br/>
        <w:t>CI/CD</w:t>
        <w:br/>
        <w:t xml:space="preserve"> ↓</w:t>
        <w:br/>
        <w:t>Deployment</w:t>
        <w:br/>
        <w:t xml:space="preserve"> ↓</w:t>
        <w:br/>
        <w:t>Monitoring</w:t>
        <w:br/>
        <w:t xml:space="preserve"> ↓</w:t>
        <w:br/>
        <w:t>Drift Detection</w:t>
        <w:br/>
        <w:t xml:space="preserve"> ↓</w:t>
        <w:br/>
        <w:t>Retraining</w:t>
        <w:br/>
        <w:t xml:space="preserve"> ↺</w:t>
      </w:r>
    </w:p>
    <w:p>
      <w:r>
        <w:t>MLOps brings engineering, automation, reproducibility, deployment, monitoring, and continuous improvement into the ML lifecycle.</w:t>
      </w:r>
    </w:p>
    <w:p>
      <w:pPr>
        <w:pStyle w:val="Heading1"/>
      </w:pPr>
      <w:r>
        <w:t>19. Before MLOps vs With MLOps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Before MLOps</w:t>
            </w:r>
          </w:p>
        </w:tc>
        <w:tc>
          <w:tcPr>
            <w:tcW w:type="dxa" w:w="4968"/>
          </w:tcPr>
          <w:p>
            <w:r>
              <w:t>With MLOps</w:t>
            </w:r>
          </w:p>
        </w:tc>
      </w:tr>
      <w:tr>
        <w:tc>
          <w:tcPr>
            <w:tcW w:type="dxa" w:w="4968"/>
          </w:tcPr>
          <w:p>
            <w:r>
              <w:t>Manual training</w:t>
            </w:r>
          </w:p>
        </w:tc>
        <w:tc>
          <w:tcPr>
            <w:tcW w:type="dxa" w:w="4968"/>
          </w:tcPr>
          <w:p>
            <w:r>
              <w:t>Automated/reproducible training pipelines</w:t>
            </w:r>
          </w:p>
        </w:tc>
      </w:tr>
      <w:tr>
        <w:tc>
          <w:tcPr>
            <w:tcW w:type="dxa" w:w="4968"/>
          </w:tcPr>
          <w:p>
            <w:r>
              <w:t>Manual deployment</w:t>
            </w:r>
          </w:p>
        </w:tc>
        <w:tc>
          <w:tcPr>
            <w:tcW w:type="dxa" w:w="4968"/>
          </w:tcPr>
          <w:p>
            <w:r>
              <w:t>CI/CD-based deployment</w:t>
            </w:r>
          </w:p>
        </w:tc>
      </w:tr>
      <w:tr>
        <w:tc>
          <w:tcPr>
            <w:tcW w:type="dxa" w:w="4968"/>
          </w:tcPr>
          <w:p>
            <w:r>
              <w:t>model.pkl files</w:t>
            </w:r>
          </w:p>
        </w:tc>
        <w:tc>
          <w:tcPr>
            <w:tcW w:type="dxa" w:w="4968"/>
          </w:tcPr>
          <w:p>
            <w:r>
              <w:t>Model registry and model versions</w:t>
            </w:r>
          </w:p>
        </w:tc>
      </w:tr>
      <w:tr>
        <w:tc>
          <w:tcPr>
            <w:tcW w:type="dxa" w:w="4968"/>
          </w:tcPr>
          <w:p>
            <w:r>
              <w:t>Notebook-driven workflow</w:t>
            </w:r>
          </w:p>
        </w:tc>
        <w:tc>
          <w:tcPr>
            <w:tcW w:type="dxa" w:w="4968"/>
          </w:tcPr>
          <w:p>
            <w:r>
              <w:t>Pipeline-driven workflow</w:t>
            </w:r>
          </w:p>
        </w:tc>
      </w:tr>
      <w:tr>
        <w:tc>
          <w:tcPr>
            <w:tcW w:type="dxa" w:w="4968"/>
          </w:tcPr>
          <w:p>
            <w:r>
              <w:t>Manual testing</w:t>
            </w:r>
          </w:p>
        </w:tc>
        <w:tc>
          <w:tcPr>
            <w:tcW w:type="dxa" w:w="4968"/>
          </w:tcPr>
          <w:p>
            <w:r>
              <w:t>Automated testing and validation</w:t>
            </w:r>
          </w:p>
        </w:tc>
      </w:tr>
      <w:tr>
        <w:tc>
          <w:tcPr>
            <w:tcW w:type="dxa" w:w="4968"/>
          </w:tcPr>
          <w:p>
            <w:r>
              <w:t>Manual retraining</w:t>
            </w:r>
          </w:p>
        </w:tc>
        <w:tc>
          <w:tcPr>
            <w:tcW w:type="dxa" w:w="4968"/>
          </w:tcPr>
          <w:p>
            <w:r>
              <w:t>Automated or triggered retraining</w:t>
            </w:r>
          </w:p>
        </w:tc>
      </w:tr>
      <w:tr>
        <w:tc>
          <w:tcPr>
            <w:tcW w:type="dxa" w:w="4968"/>
          </w:tcPr>
          <w:p>
            <w:r>
              <w:t>Little ML monitoring</w:t>
            </w:r>
          </w:p>
        </w:tc>
        <w:tc>
          <w:tcPr>
            <w:tcW w:type="dxa" w:w="4968"/>
          </w:tcPr>
          <w:p>
            <w:r>
              <w:t>Model and data monitoring</w:t>
            </w:r>
          </w:p>
        </w:tc>
      </w:tr>
      <w:tr>
        <w:tc>
          <w:tcPr>
            <w:tcW w:type="dxa" w:w="4968"/>
          </w:tcPr>
          <w:p>
            <w:r>
              <w:t>Environment problems</w:t>
            </w:r>
          </w:p>
        </w:tc>
        <w:tc>
          <w:tcPr>
            <w:tcW w:type="dxa" w:w="4968"/>
          </w:tcPr>
          <w:p>
            <w:r>
              <w:t>Containerized/reproducible environments</w:t>
            </w:r>
          </w:p>
        </w:tc>
      </w:tr>
      <w:tr>
        <w:tc>
          <w:tcPr>
            <w:tcW w:type="dxa" w:w="4968"/>
          </w:tcPr>
          <w:p>
            <w:r>
              <w:t>Difficult rollback</w:t>
            </w:r>
          </w:p>
        </w:tc>
        <w:tc>
          <w:tcPr>
            <w:tcW w:type="dxa" w:w="4968"/>
          </w:tcPr>
          <w:p>
            <w:r>
              <w:t>Versioned rollback</w:t>
            </w:r>
          </w:p>
        </w:tc>
      </w:tr>
      <w:tr>
        <w:tc>
          <w:tcPr>
            <w:tcW w:type="dxa" w:w="4968"/>
          </w:tcPr>
          <w:p>
            <w:r>
              <w:t>Manual infrastructure</w:t>
            </w:r>
          </w:p>
        </w:tc>
        <w:tc>
          <w:tcPr>
            <w:tcW w:type="dxa" w:w="4968"/>
          </w:tcPr>
          <w:p>
            <w:r>
              <w:t>Infrastructure as Code</w:t>
            </w:r>
          </w:p>
        </w:tc>
      </w:tr>
      <w:tr>
        <w:tc>
          <w:tcPr>
            <w:tcW w:type="dxa" w:w="4968"/>
          </w:tcPr>
          <w:p>
            <w:r>
              <w:t>Unclear experiment history</w:t>
            </w:r>
          </w:p>
        </w:tc>
        <w:tc>
          <w:tcPr>
            <w:tcW w:type="dxa" w:w="4968"/>
          </w:tcPr>
          <w:p>
            <w:r>
              <w:t>Experiment tracking</w:t>
            </w:r>
          </w:p>
        </w:tc>
      </w:tr>
      <w:tr>
        <w:tc>
          <w:tcPr>
            <w:tcW w:type="dxa" w:w="4968"/>
          </w:tcPr>
          <w:p>
            <w:r>
              <w:t>Hard to scale</w:t>
            </w:r>
          </w:p>
        </w:tc>
        <w:tc>
          <w:tcPr>
            <w:tcW w:type="dxa" w:w="4968"/>
          </w:tcPr>
          <w:p>
            <w:r>
              <w:t>Scalable ML platforms</w:t>
            </w:r>
          </w:p>
        </w:tc>
      </w:tr>
    </w:tbl>
    <w:p>
      <w:pPr>
        <w:pStyle w:val="Heading1"/>
      </w:pPr>
      <w:r>
        <w:t>20. Simple Classroom Story</w:t>
      </w:r>
    </w:p>
    <w:p>
      <w:r>
        <w:t>Use this story to explain the motivation behind MLOps:</w:t>
      </w:r>
    </w:p>
    <w:p>
      <w:pPr>
        <w:ind w:left="360"/>
      </w:pPr>
      <w:r>
        <w:rPr>
          <w:rFonts w:ascii="Consolas" w:hAnsi="Consolas"/>
          <w:sz w:val="18"/>
        </w:rPr>
        <w:t>MONDAY</w:t>
        <w:br/>
        <w:t>Data → Training → model.pkl</w:t>
        <w:br/>
        <w:br/>
        <w:t>TUESDAY</w:t>
        <w:br/>
        <w:t>Developer receives model.pkl</w:t>
        <w:br/>
        <w:br/>
        <w:t>WEDNESDAY</w:t>
        <w:br/>
        <w:t>Developer deploys model</w:t>
        <w:br/>
        <w:br/>
        <w:t>THURSDAY</w:t>
        <w:br/>
        <w:t>Production data changes</w:t>
        <w:br/>
        <w:br/>
        <w:t>FRIDAY</w:t>
        <w:br/>
        <w:t>Model performance decreases</w:t>
        <w:br/>
        <w:br/>
        <w:t>NEXT STEP</w:t>
        <w:br/>
        <w:t>Someone manually collects data, retrains, evaluates,</w:t>
        <w:br/>
        <w:t>saves the model, sends it to the developer, and deploys it.</w:t>
      </w:r>
    </w:p>
    <w:p>
      <w:r>
        <w:t>With MLOps, much of this can become an automated lifecycle:</w:t>
      </w:r>
    </w:p>
    <w:p>
      <w:pPr>
        <w:ind w:left="360"/>
      </w:pPr>
      <w:r>
        <w:rPr>
          <w:rFonts w:ascii="Consolas" w:hAnsi="Consolas"/>
          <w:sz w:val="18"/>
        </w:rPr>
        <w:t>New Data</w:t>
        <w:br/>
        <w:t xml:space="preserve">   ↓</w:t>
        <w:br/>
        <w:t>Validation</w:t>
        <w:br/>
        <w:t xml:space="preserve">   ↓</w:t>
        <w:br/>
        <w:t>Training Pipeline</w:t>
        <w:br/>
        <w:t xml:space="preserve">   ↓</w:t>
        <w:br/>
        <w:t>Experiment Tracking</w:t>
        <w:br/>
        <w:t xml:space="preserve">   ↓</w:t>
        <w:br/>
        <w:t>Model Validation</w:t>
        <w:br/>
        <w:t xml:space="preserve">   ↓</w:t>
        <w:br/>
        <w:t>Model Registry</w:t>
        <w:br/>
        <w:t xml:space="preserve">   ↓</w:t>
        <w:br/>
        <w:t>CI/CD</w:t>
        <w:br/>
        <w:t xml:space="preserve">   ↓</w:t>
        <w:br/>
        <w:t>Production</w:t>
        <w:br/>
        <w:t xml:space="preserve">   ↓</w:t>
        <w:br/>
        <w:t>Monitoring</w:t>
        <w:br/>
        <w:t xml:space="preserve">   ↓</w:t>
        <w:br/>
        <w:t>Drift Detection</w:t>
        <w:br/>
        <w:t xml:space="preserve">   ↓</w:t>
        <w:br/>
        <w:t>Retraining Trigger</w:t>
        <w:br/>
        <w:t xml:space="preserve">   └───────────────↺</w:t>
      </w:r>
    </w:p>
    <w:p>
      <w:pPr>
        <w:pStyle w:val="Heading1"/>
      </w:pPr>
      <w:r>
        <w:t>21. How This Leads Into an MLOps Course</w:t>
      </w:r>
    </w:p>
    <w:p>
      <w:pPr>
        <w:pStyle w:val="ListNumber"/>
      </w:pPr>
      <w:r>
        <w:t>Traditional ML deployment — model.pkl → API → VM → production.</w:t>
      </w:r>
    </w:p>
    <w:p>
      <w:pPr>
        <w:pStyle w:val="ListNumber"/>
      </w:pPr>
      <w:r>
        <w:t>Problems — manual deployment, dependency issues, model versioning, monitoring, and retraining.</w:t>
      </w:r>
    </w:p>
    <w:p>
      <w:pPr>
        <w:pStyle w:val="ListNumber"/>
      </w:pPr>
      <w:r>
        <w:t>DevOps foundation — Git, CI/CD, Docker, cloud, testing, and Infrastructure as Code.</w:t>
      </w:r>
    </w:p>
    <w:p>
      <w:pPr>
        <w:pStyle w:val="ListNumber"/>
      </w:pPr>
      <w:r>
        <w:t>MLOps — experiment tracking, model registry, pipelines, model serving, monitoring, drift detection, and automated retraining.</w:t>
      </w:r>
    </w:p>
    <w:p>
      <w:pPr>
        <w:pStyle w:val="ListNumber"/>
      </w:pPr>
      <w:r>
        <w:t>Production MLOps — scalable platforms, Kubernetes, secure deployment, observability, governance, and continuous improvement.</w:t>
      </w:r>
    </w:p>
    <w:p>
      <w:pPr>
        <w:pStyle w:val="Heading1"/>
      </w:pPr>
      <w:r>
        <w:t>22. Important MLOps Tools Students Will Meet Later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Tool / Area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MLflow</w:t>
            </w:r>
          </w:p>
        </w:tc>
        <w:tc>
          <w:tcPr>
            <w:tcW w:type="dxa" w:w="4968"/>
          </w:tcPr>
          <w:p>
            <w:r>
              <w:t>Experiment tracking, model management, and model registry</w:t>
            </w:r>
          </w:p>
        </w:tc>
      </w:tr>
      <w:tr>
        <w:tc>
          <w:tcPr>
            <w:tcW w:type="dxa" w:w="4968"/>
          </w:tcPr>
          <w:p>
            <w:r>
              <w:t>Airflow</w:t>
            </w:r>
          </w:p>
        </w:tc>
        <w:tc>
          <w:tcPr>
            <w:tcW w:type="dxa" w:w="4968"/>
          </w:tcPr>
          <w:p>
            <w:r>
              <w:t>Workflow orchestration and scheduled pipelines</w:t>
            </w:r>
          </w:p>
        </w:tc>
      </w:tr>
      <w:tr>
        <w:tc>
          <w:tcPr>
            <w:tcW w:type="dxa" w:w="4968"/>
          </w:tcPr>
          <w:p>
            <w:r>
              <w:t>Docker</w:t>
            </w:r>
          </w:p>
        </w:tc>
        <w:tc>
          <w:tcPr>
            <w:tcW w:type="dxa" w:w="4968"/>
          </w:tcPr>
          <w:p>
            <w:r>
              <w:t>Packaging applications and dependencies</w:t>
            </w:r>
          </w:p>
        </w:tc>
      </w:tr>
      <w:tr>
        <w:tc>
          <w:tcPr>
            <w:tcW w:type="dxa" w:w="4968"/>
          </w:tcPr>
          <w:p>
            <w:r>
              <w:t>Kubernetes</w:t>
            </w:r>
          </w:p>
        </w:tc>
        <w:tc>
          <w:tcPr>
            <w:tcW w:type="dxa" w:w="4968"/>
          </w:tcPr>
          <w:p>
            <w:r>
              <w:t>Container orchestration and scalable deployment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Building ML inference APIs</w:t>
            </w:r>
          </w:p>
        </w:tc>
      </w:tr>
      <w:tr>
        <w:tc>
          <w:tcPr>
            <w:tcW w:type="dxa" w:w="4968"/>
          </w:tcPr>
          <w:p>
            <w:r>
              <w:t>CI/CD tools</w:t>
            </w:r>
          </w:p>
        </w:tc>
        <w:tc>
          <w:tcPr>
            <w:tcW w:type="dxa" w:w="4968"/>
          </w:tcPr>
          <w:p>
            <w:r>
              <w:t>Automated testing and deployment</w:t>
            </w:r>
          </w:p>
        </w:tc>
      </w:tr>
      <w:tr>
        <w:tc>
          <w:tcPr>
            <w:tcW w:type="dxa" w:w="4968"/>
          </w:tcPr>
          <w:p>
            <w:r>
              <w:t>Monitoring tools</w:t>
            </w:r>
          </w:p>
        </w:tc>
        <w:tc>
          <w:tcPr>
            <w:tcW w:type="dxa" w:w="4968"/>
          </w:tcPr>
          <w:p>
            <w:r>
              <w:t>Infrastructure, application, and ML observability</w:t>
            </w:r>
          </w:p>
        </w:tc>
      </w:tr>
      <w:tr>
        <w:tc>
          <w:tcPr>
            <w:tcW w:type="dxa" w:w="4968"/>
          </w:tcPr>
          <w:p>
            <w:r>
              <w:t>KServe</w:t>
            </w:r>
          </w:p>
        </w:tc>
        <w:tc>
          <w:tcPr>
            <w:tcW w:type="dxa" w:w="4968"/>
          </w:tcPr>
          <w:p>
            <w:r>
              <w:t>Kubernetes-native model serving</w:t>
            </w:r>
          </w:p>
        </w:tc>
      </w:tr>
      <w:tr>
        <w:tc>
          <w:tcPr>
            <w:tcW w:type="dxa" w:w="4968"/>
          </w:tcPr>
          <w:p>
            <w:r>
              <w:t>Feature Stores</w:t>
            </w:r>
          </w:p>
        </w:tc>
        <w:tc>
          <w:tcPr>
            <w:tcW w:type="dxa" w:w="4968"/>
          </w:tcPr>
          <w:p>
            <w:r>
              <w:t>Managing and serving ML features</w:t>
            </w:r>
          </w:p>
        </w:tc>
      </w:tr>
    </w:tbl>
    <w:p>
      <w:pPr>
        <w:pStyle w:val="Heading1"/>
      </w:pPr>
      <w:r>
        <w:t>23. Final Takeaway</w:t>
      </w:r>
    </w:p>
    <w:p>
      <w:r>
        <w:t>Before MLOps, ML deployment was often a handoff from Data Scientist → Developer → Production. MLOps turns that manual handoff into a repeatable, automated, monitored, versioned, and continuously improving ML lifecycle.</w:t>
      </w:r>
    </w:p>
    <w:p>
      <w:pPr>
        <w:ind w:left="360"/>
      </w:pPr>
      <w:r>
        <w:rPr>
          <w:rFonts w:ascii="Consolas" w:hAnsi="Consolas"/>
          <w:sz w:val="18"/>
        </w:rPr>
        <w:t>BEFORE MLOps</w:t>
        <w:br/>
        <w:t>Data Scientist → Model → Developer → Server</w:t>
        <w:br/>
        <w:t xml:space="preserve">                         ↓</w:t>
        <w:br/>
        <w:t xml:space="preserve">                    Manual Process</w:t>
        <w:br/>
        <w:br/>
        <w:t>WITH MLOps</w:t>
        <w:br/>
        <w:t>Data → Pipeline → Train → Validate → Track</w:t>
        <w:br/>
        <w:t xml:space="preserve">     → Register → CI/CD → Deploy → Monitor</w:t>
        <w:br/>
        <w:t xml:space="preserve">     → Retrain ↺</w:t>
      </w:r>
    </w:p>
    <w:p>
      <w:pPr>
        <w:pStyle w:val="Heading1"/>
      </w:pPr>
      <w:r>
        <w:t>Class Discussion Questions</w:t>
      </w:r>
    </w:p>
    <w:p>
      <w:pPr>
        <w:pStyle w:val="ListBullet"/>
      </w:pPr>
      <w:r>
        <w:t>Why is deploying model.pkl manually not enough for a large ML organization?</w:t>
      </w:r>
    </w:p>
    <w:p>
      <w:pPr>
        <w:pStyle w:val="ListBullet"/>
      </w:pPr>
      <w:r>
        <w:t>What can go wrong when training and production environments have different library versions?</w:t>
      </w:r>
    </w:p>
    <w:p>
      <w:pPr>
        <w:pStyle w:val="ListBullet"/>
      </w:pPr>
      <w:r>
        <w:t>Why does an ML model need monitoring after deployment?</w:t>
      </w:r>
    </w:p>
    <w:p>
      <w:pPr>
        <w:pStyle w:val="ListBullet"/>
      </w:pPr>
      <w:r>
        <w:t>What is the difference between normal application deployment and ML model deployment?</w:t>
      </w:r>
    </w:p>
    <w:p>
      <w:pPr>
        <w:pStyle w:val="ListBullet"/>
      </w:pPr>
      <w:r>
        <w:t>Why is model versioning important?</w:t>
      </w:r>
    </w:p>
    <w:p>
      <w:pPr>
        <w:pStyle w:val="ListBullet"/>
      </w:pPr>
      <w:r>
        <w:t>What happens if production data changes after the model is deployed?</w:t>
      </w:r>
    </w:p>
    <w:p>
      <w:pPr>
        <w:pStyle w:val="ListBullet"/>
      </w:pPr>
      <w:r>
        <w:t>How does Docker help with ML deployment?</w:t>
      </w:r>
    </w:p>
    <w:p>
      <w:pPr>
        <w:pStyle w:val="ListBullet"/>
      </w:pPr>
      <w:r>
        <w:t>Why is DevOps alone not enough for the complete ML lifecycle?</w:t>
      </w:r>
    </w:p>
    <w:p>
      <w:pPr>
        <w:pStyle w:val="ListBullet"/>
      </w:pPr>
      <w:r>
        <w:t>What problems does MLOps try to solve?</w:t>
      </w:r>
    </w:p>
    <w:p>
      <w:pPr>
        <w:pStyle w:val="Heading1"/>
      </w:pPr>
      <w:r>
        <w:t>One-Line Definition for Students</w:t>
      </w:r>
    </w:p>
    <w:p>
      <w:pPr>
        <w:jc w:val="center"/>
      </w:pPr>
      <w:r>
        <w:rPr>
          <w:b/>
          <w:sz w:val="24"/>
        </w:rPr>
        <w:t>MLOps is the engineering discipline for reliably building, deploying, monitoring, maintaining, and continuously improving machine learning systems in production.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MLOps Classroom Notes — Before MLOps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